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Руководство пользователя</w:t>
      </w:r>
    </w:p>
    <w:p>
      <w:pPr>
        <w:jc w:val="center"/>
      </w:pPr>
      <w:r>
        <w:rPr>
          <w:color w:val="5A6B82"/>
          <w:sz w:val="26"/>
        </w:rPr>
        <w:t>Подробное иллюстрированное руководство по работе с приложением</w:t>
      </w:r>
    </w:p>
    <w:p>
      <w:pPr>
        <w:jc w:val="center"/>
      </w:pPr>
      <w:r>
        <w:rPr>
          <w:i/>
          <w:sz w:val="20"/>
        </w:rPr>
        <w:t>Управление кросс-функциональной командой PRO · v1.49.0 · 28.10.2026</w:t>
      </w:r>
    </w:p>
    <w:p/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Приложение «Управление кросс-функциональной командой» — единая среда для agile-планирования по двухнедельным спринтам: бэклог и оценки, дорожная карта, Kanban, приоритизация, аналитика, релизы, Scrum-церемонии, персонал и настройки. Все метрики и диаграммы пересчитываются автоматически при изменении данных.</w:t>
      </w:r>
    </w:p>
    <w:p>
      <w:pPr>
        <w:pStyle w:val="Heading1"/>
      </w:pPr>
      <w:r>
        <w:t>Содержание</w:t>
      </w:r>
    </w:p>
    <w:p>
      <w:r>
        <w:t>1. Начало работы</w:t>
      </w:r>
    </w:p>
    <w:p>
      <w:r>
        <w:t>2. Интерфейс</w:t>
      </w:r>
    </w:p>
    <w:p>
      <w:r>
        <w:t>3. Работа с таблицами</w:t>
      </w:r>
    </w:p>
    <w:p>
      <w:r>
        <w:t>4. Роли и доступ</w:t>
      </w:r>
    </w:p>
    <w:p>
      <w:r>
        <w:t>5. Планирование</w:t>
      </w:r>
    </w:p>
    <w:p>
      <w:r>
        <w:t>6. Работа</w:t>
      </w:r>
    </w:p>
    <w:p>
      <w:r>
        <w:t>7. Выпуск</w:t>
      </w:r>
    </w:p>
    <w:p>
      <w:r>
        <w:t>8. Аналитика</w:t>
      </w:r>
    </w:p>
    <w:p>
      <w:r>
        <w:t>9. Церемонии</w:t>
      </w:r>
    </w:p>
    <w:p>
      <w:r>
        <w:t>10. Персонал</w:t>
      </w:r>
    </w:p>
    <w:p>
      <w:r>
        <w:t>11. Настройки</w:t>
      </w:r>
    </w:p>
    <w:p>
      <w:r>
        <w:t>12. Помощник (чат-бот)</w:t>
      </w:r>
    </w:p>
    <w:p>
      <w:r>
        <w:t>13. Справка и журнал событий</w:t>
      </w:r>
    </w:p>
    <w:p>
      <w:r>
        <w:t>14. Экспорт, импорт и сброс</w:t>
      </w:r>
    </w:p>
    <w:p>
      <w:r>
        <w:t>15. Горячие клавиши и советы</w:t>
      </w:r>
    </w:p>
    <w:p>
      <w:r>
        <w:t>16. Автоматизация</w:t>
      </w:r>
    </w:p>
    <w:p>
      <w:r>
        <w:t>17. Справочник элементов управления (каждая кнопка)</w:t>
      </w:r>
    </w:p>
    <w:p>
      <w:r>
        <w:br w:type="page"/>
      </w:r>
    </w:p>
    <w:p>
      <w:pPr>
        <w:pStyle w:val="Heading1"/>
      </w:pPr>
      <w:r>
        <w:t>1. Начало работы</w:t>
      </w:r>
    </w:p>
    <w:p>
      <w:r>
        <w:t>Рекомендуемый порядок первого заполнения:</w:t>
      </w:r>
    </w:p>
    <w:p>
      <w:pPr>
        <w:pStyle w:val="ListBullet"/>
      </w:pPr>
      <w:r>
        <w:t>Откройте «Параметры» и задайте дату старта, число спринтов и focus factor.</w:t>
      </w:r>
    </w:p>
    <w:p>
      <w:pPr>
        <w:pStyle w:val="ListBullet"/>
      </w:pPr>
      <w:r>
        <w:t>Заполните «Команду» — состав и доступность участников.</w:t>
      </w:r>
    </w:p>
    <w:p>
      <w:pPr>
        <w:pStyle w:val="ListBullet"/>
      </w:pPr>
      <w:r>
        <w:t>Внесите задачи в «Бэклог». Остальное — дорожная карта, ёмкость, velocity, релизы и метрики — считается автоматически.</w:t>
      </w:r>
    </w:p>
    <w:p>
      <w:r>
        <w:t>Приложение работает как локально (данные хранятся в браузере), так и с сервером — тогда состояние синхронизируется между пользователями. Индикатор в шапке показывает статус: «локально», «онлайн» или «нужен вход».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 — сводка проекта одним экраном</w:t>
      </w:r>
    </w:p>
    <w:p>
      <w:pPr>
        <w:pStyle w:val="Heading1"/>
      </w:pPr>
      <w:r>
        <w:t>2. Интерфейс</w:t>
      </w:r>
    </w:p>
    <w:p>
      <w:r>
        <w:t>Шапка приложения содержит основные действия:</w:t>
      </w:r>
    </w:p>
    <w:p>
      <w:pPr>
        <w:pStyle w:val="ListBullet"/>
      </w:pPr>
      <w:r>
        <w:t>«Excel» и «JSON» — экспорт данных; «Импорт» и «Сброс» — доступны администратору.</w:t>
      </w:r>
    </w:p>
    <w:p>
      <w:pPr>
        <w:pStyle w:val="ListBullet"/>
      </w:pPr>
      <w:r>
        <w:t>Индикаторы синхронизации и сервиса аналитики.</w:t>
      </w:r>
    </w:p>
    <w:p>
      <w:pPr>
        <w:pStyle w:val="ListBullet"/>
      </w:pPr>
      <w:r>
        <w:t>«▶ Обзор» — автоматическая видео-презентация по разделам.</w:t>
      </w:r>
    </w:p>
    <w:p>
      <w:pPr>
        <w:pStyle w:val="ListBullet"/>
      </w:pPr>
      <w:r>
        <w:t>Кнопка режима доступа (👁 Просмотр / ✏️ Редактор / 🛡 Администратор).</w:t>
      </w:r>
    </w:p>
    <w:p>
      <w:pPr>
        <w:pStyle w:val="ListBullet"/>
      </w:pPr>
      <w:r>
        <w:t>Кнопка темы (светлая/тёмная).</w:t>
      </w:r>
    </w:p>
    <w:p>
      <w:r>
        <w:t>Слева — боковое меню, сгруппированное по разделам. Меню оптимизировано для удобства:</w:t>
      </w:r>
    </w:p>
    <w:p>
      <w:pPr>
        <w:pStyle w:val="ListBullet"/>
      </w:pPr>
      <w:r>
        <w:t>группы сворачиваются по клику на заголовок; по умолчанию открыта только группа активного раздела (остальные свёрнуты) — это убирает лишний скролл;</w:t>
      </w:r>
    </w:p>
    <w:p>
      <w:pPr>
        <w:pStyle w:val="ListBullet"/>
      </w:pPr>
      <w:r>
        <w:t>строка поиска вверху меню мгновенно фильтрует разделы по названию;</w:t>
      </w:r>
    </w:p>
    <w:p>
      <w:pPr>
        <w:pStyle w:val="ListBullet"/>
      </w:pPr>
      <w:r>
        <w:t>«⭐ Избранное» — закрепите часто используемые разделы (звёздочка справа от пункта при наведении); они всегда наверху;</w:t>
      </w:r>
    </w:p>
    <w:p>
      <w:pPr>
        <w:pStyle w:val="ListBullet"/>
      </w:pPr>
      <w:r>
        <w:t>«🕘 Недавние» — недавно открытые разделы для быстрого возврата;</w:t>
      </w:r>
    </w:p>
    <w:p>
      <w:pPr>
        <w:pStyle w:val="ListBullet"/>
      </w:pPr>
      <w:r>
        <w:t>состояние меню (свёрнутые группы, избранное) сохраняется между сессиями.</w:t>
      </w:r>
    </w:p>
    <w:p>
      <w:r>
        <w:t>Кнопка «☰» сворачивает и разворачивает боковое меню целиком. Быстрый переход к любому разделу или действию — по нажатию Ctrl/⌘+K (командная палитра).</w:t>
      </w:r>
    </w:p>
    <w:p>
      <w:pPr>
        <w:pStyle w:val="Heading1"/>
      </w:pPr>
      <w:r>
        <w:t>3. Работа с таблицами</w:t>
      </w:r>
    </w:p>
    <w:p>
      <w:r>
        <w:t>Большинство разделов — редактируемые таблицы с единым набором возможностей:</w:t>
      </w:r>
    </w:p>
    <w:p>
      <w:pPr>
        <w:pStyle w:val="ListBullet"/>
      </w:pPr>
      <w:r>
        <w:t>«+ Добавить» — новая строка (ID подставляется автоматически).</w:t>
      </w:r>
    </w:p>
    <w:p>
      <w:pPr>
        <w:pStyle w:val="ListBullet"/>
      </w:pPr>
      <w:r>
        <w:t>Поле «Поиск…» — фильтрация по содержимому.</w:t>
      </w:r>
    </w:p>
    <w:p>
      <w:pPr>
        <w:pStyle w:val="ListBullet"/>
      </w:pPr>
      <w:r>
        <w:t>Клик по заголовку колонки — сортировка (повторный клик меняет направление).</w:t>
      </w:r>
    </w:p>
    <w:p>
      <w:pPr>
        <w:pStyle w:val="ListBullet"/>
      </w:pPr>
      <w:r>
        <w:t>Значения правятся прямо в ячейках; выпадающие списки — для статусов и категорий.</w:t>
      </w:r>
    </w:p>
    <w:p>
      <w:pPr>
        <w:pStyle w:val="ListBullet"/>
      </w:pPr>
      <w:r>
        <w:t>Кнопка «✕» удаляет строку; сразу появляется кнопка «Отменить».</w:t>
      </w:r>
    </w:p>
    <w:p>
      <w:pPr>
        <w:pStyle w:val="ListBullet"/>
      </w:pPr>
      <w:r>
        <w:t>Внизу — строка «Итого» для числовых колонок.</w:t>
      </w:r>
    </w:p>
    <w:p>
      <w:r>
        <w:t>Редактирование доступно в режимах «Редактор» и «Администратор». В режиме «Просмотр» таблицы только для чтения.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 — пример редактируемой таблицы</w:t>
      </w:r>
    </w:p>
    <w:p>
      <w:pPr>
        <w:pStyle w:val="Heading1"/>
      </w:pPr>
      <w:r>
        <w:t>4. Роли и доступ</w:t>
      </w:r>
    </w:p>
    <w:p>
      <w:r>
        <w:t>В приложении три режима доступа: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доступно</w:t>
            </w:r>
          </w:p>
        </w:tc>
      </w:tr>
      <w:tr>
        <w:tc>
          <w:tcPr>
            <w:tcW w:type="dxa" w:w="4320"/>
          </w:tcPr>
          <w:p>
            <w:r>
              <w:t>Просмотр</w:t>
            </w:r>
          </w:p>
        </w:tc>
        <w:tc>
          <w:tcPr>
            <w:tcW w:type="dxa" w:w="4320"/>
          </w:tcPr>
          <w:p>
            <w:r>
              <w:t>Только чтение всех разделов.</w:t>
            </w:r>
          </w:p>
        </w:tc>
      </w:tr>
      <w:tr>
        <w:tc>
          <w:tcPr>
            <w:tcW w:type="dxa" w:w="4320"/>
          </w:tcPr>
          <w:p>
            <w:r>
              <w:t>Редактор</w:t>
            </w:r>
          </w:p>
        </w:tc>
        <w:tc>
          <w:tcPr>
            <w:tcW w:type="dxa" w:w="4320"/>
          </w:tcPr>
          <w:p>
            <w:r>
              <w:t>Правка данных во всех разделах, кроме «Параметров», «Сброса» и «Импорта».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Полный доступ, включая параметры, управление пользователями и журнал событий.</w:t>
            </w:r>
          </w:p>
        </w:tc>
      </w:tr>
    </w:tbl>
    <w:p>
      <w:r>
        <w:t>Если приложение работает с сервером, вход выполняется по логину и паролю — роль определяется учётной записью. В офлайн-режиме режим переключается по кодам доступа.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Экран входа (серверный режим)</w:t>
      </w:r>
    </w:p>
    <w:p>
      <w:pPr>
        <w:pStyle w:val="Heading1"/>
      </w:pPr>
      <w:r>
        <w:t>5. Планирование</w:t>
      </w:r>
    </w:p>
    <w:p>
      <w:pPr>
        <w:pStyle w:val="Heading2"/>
      </w:pPr>
      <w:r>
        <w:t>5.1 Дашборд</w:t>
      </w:r>
    </w:p>
    <w:p>
      <w:r>
        <w:t>Сводка проекта: KPI с цветовой подсветкой (health-index, текущий спринт, загрузка, velocity, Time to Market, готовность DoD, баги, остаток), блок «Что требует внимания» и графики. Карточки кликабельны.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5.2 Дорожная карта</w:t>
      </w:r>
    </w:p>
    <w:p>
      <w:r>
        <w:t>Спринты рассчитываются автоматически: даты, рабочие дни, ёмкость, план, velocity и процент выполнения. В колонку «Вехи/эпики» можно вписать ключевые события спринта.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 по спринтам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5.3 Kanban-доски</w:t>
      </w:r>
    </w:p>
    <w:p>
      <w:r>
        <w:t>Kanban разделён на несколько досок, которые переключаются вкладками над доской:</w:t>
      </w:r>
    </w:p>
    <w:p>
      <w:pPr>
        <w:pStyle w:val="ListBullet"/>
      </w:pPr>
      <w:r>
        <w:t>«Все задачи» — общая доска по всем задачам.</w:t>
      </w:r>
    </w:p>
    <w:p>
      <w:pPr>
        <w:pStyle w:val="ListBullet"/>
      </w:pPr>
      <w:r>
        <w:t>«Backend», «Frontend», «Тестировщики», «Аналитики», «DevOps», «Дизайнеры» — доски по направлениям. Задача попадает на доску по роли её исполнителя из раздела «Команда» (роль берётся по исполнителю, поэтому доски заполняются корректно, даже если поле «Роль» у задачи не заполнено). Для каждой роли из «Команды» есть своя доска.</w:t>
      </w:r>
    </w:p>
    <w:p>
      <w:pPr>
        <w:pStyle w:val="ListBullet"/>
      </w:pPr>
      <w:r>
        <w:t>«Релизная доска» — релизы по статусам (Планируется / В работе / Готово / Задержка).</w:t>
      </w:r>
    </w:p>
    <w:p>
      <w:pPr>
        <w:pStyle w:val="ListBullet"/>
      </w:pPr>
      <w:r>
        <w:t>«Состав релизов» — ручное формирование релизов: колонки-релизы (+ «Без релиза»), задачи перетаскиваются в нужный релиз.</w:t>
      </w:r>
    </w:p>
    <w:p>
      <w:r>
        <w:t>Релизная доска и раздел «Релизы» связаны автоматически. На каждой карточке релиза показывается его состав — стори, задачи и дефекты, попадающие в диапазон спринтов релиза, — с прогресс-баром готовности (готово SP / всего SP). Состав и прогресс пересчитываются сразу при изменении задач или диапазона спринтов; статус меняется перетаскиванием и синхронно отражается в разделе «Релизы». Клик по элементу состава открывает «Бэклог» или «Баги». Когда все задачи релиза готовы, на карточке появляется подсказка «можно закрыть релиз».</w:t>
      </w:r>
    </w:p>
    <w:p>
      <w:r>
        <w:t>Формирование релиза — двумя способами:</w:t>
      </w:r>
    </w:p>
    <w:p>
      <w:pPr>
        <w:pStyle w:val="ListBullet"/>
      </w:pPr>
      <w:r>
        <w:t>Автоматически по спринтам: задача попадает в релиз, если её спринт входит в диапазон релиза (Спр. от – Спр. до).</w:t>
      </w:r>
    </w:p>
    <w:p>
      <w:pPr>
        <w:pStyle w:val="ListBullet"/>
      </w:pPr>
      <w:r>
        <w:t>Вручную (явно): поле «Релиз» у задачи в «Бэклоге» или перетаскивание задачи в колонку релиза на доске «Состав релизов». Явная привязка имеет приоритет над расчётом по спринтам и помечается на карточке значком 📌; «Без релиза» на доске состава возвращает задачу к авто-привязке по спринту.</w:t>
      </w:r>
    </w:p>
    <w:p>
      <w:pPr>
        <w:pStyle w:val="ListBullet"/>
      </w:pPr>
      <w:r>
        <w:t>Кнопка «＋ Релиз» на доске «Состав релизов» создаёт новый релиз, который затем наполняется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 перетаскиванием задач</w:t>
      </w:r>
    </w:p>
    <w:p>
      <w:r>
        <w:t>Работа с карточками:</w:t>
      </w:r>
    </w:p>
    <w:p>
      <w:pPr>
        <w:pStyle w:val="ListBullet"/>
      </w:pPr>
      <w:r>
        <w:t>Перетащите карточку в другую колонку (drag &amp; drop) — статус изменится.</w:t>
      </w:r>
    </w:p>
    <w:p>
      <w:pPr>
        <w:pStyle w:val="ListBullet"/>
      </w:pPr>
      <w:r>
        <w:t>На сенсорных экранах используйте кнопки «◀ ▶» на карточке.</w:t>
      </w:r>
    </w:p>
    <w:p>
      <w:pPr>
        <w:pStyle w:val="ListBullet"/>
      </w:pPr>
      <w:r>
        <w:t>При переносе задач автоматически проставляются даты: старт («В работе») и завершение («Готово»).</w:t>
      </w:r>
    </w:p>
    <w:p>
      <w:pPr>
        <w:pStyle w:val="ListBullet"/>
      </w:pPr>
      <w:r>
        <w:t>Есть фильтр по спринту (кроме релизной доски).</w:t>
      </w:r>
    </w:p>
    <w:p>
      <w:pPr>
        <w:pStyle w:val="ListBullet"/>
      </w:pPr>
      <w:r>
        <w:t>Изменение статуса синхронно отражается в «Бэклоге», «Дорожной карте», Ганте и аналитике.</w:t>
      </w:r>
    </w:p>
    <w:p>
      <w:r>
        <w:t>Администратор (дополнительно):</w:t>
      </w:r>
    </w:p>
    <w:p>
      <w:pPr>
        <w:pStyle w:val="ListBullet"/>
      </w:pPr>
      <w:r>
        <w:t>«＋ Доска» — создать новую доску (по роли, по всем задачам или релизная).</w:t>
      </w:r>
    </w:p>
    <w:p>
      <w:pPr>
        <w:pStyle w:val="ListBullet"/>
      </w:pPr>
      <w:r>
        <w:t>«＋ Колонка» — добавить новый статус-колонку в текущую доску; «✕» в заголовке колонки удаляет пустую колонку.</w:t>
      </w:r>
    </w:p>
    <w:p>
      <w:pPr>
        <w:pStyle w:val="ListBullet"/>
      </w:pPr>
      <w:r>
        <w:t>«✎ Переименовать» и «🗑 Удалить доску» — управление досками.</w:t>
      </w:r>
    </w:p>
    <w:p>
      <w:pPr>
        <w:pStyle w:val="ListBullet"/>
      </w:pPr>
      <w:r>
        <w:t>Признак «Готово» остаётся ключевым для метрик; собственные промежуточные статусы отображаются на всех досках, где встречаются.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Kanban: доски по направлениям и панель администратора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 — релизы по статусам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5.4 Кварталы</w:t>
      </w:r>
    </w:p>
    <w:p>
      <w:r>
        <w:t>Агрегация спринтов по календарным кварталам и квартальный roadmap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5.5 RICE</w:t>
      </w:r>
    </w:p>
    <w:p>
      <w:r>
        <w:t>Приоритизация фич по формуле RICE = (Reach × Impact × Confidence) / Effort с авто-расчётом балла, ранга и приоритета. Фичи можно выбирать напрямую из «Бэклога»: над таблицей выберите задачу и нажмите «+ В RICE» — название и оценка подтянутся из задачи, а колонка «Задача» свяжет запись с бэклогом (уже добавленные задачи исключаются).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 (с выбором задач из Бэклога)</w:t>
      </w:r>
    </w:p>
    <w:p>
      <w:pPr>
        <w:pStyle w:val="Heading2"/>
      </w:pPr>
      <w:r>
        <w:t>5.6 MoSCoW</w:t>
      </w:r>
    </w:p>
    <w:p>
      <w:r>
        <w:t>Распределение фич по категориям Must / Should / Could / Won't — что обязательно, желательно, возможно и что откладываем. Требования также можно выбирать напрямую из «Бэклога» кнопкой «+ В MoSCoW» — с автозаполнением и связью-ссылкой на задачу.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доска приоритизации (с выбором задач из Бэклога)</w:t>
      </w:r>
    </w:p>
    <w:p>
      <w:pPr>
        <w:pStyle w:val="Heading2"/>
      </w:pPr>
      <w:r>
        <w:t>5.7 OKR</w:t>
      </w:r>
    </w:p>
    <w:p>
      <w:r>
        <w:t>Цели квартала (Objective) и ключевые результаты (Key Results) с авто-расчётом прогресса «Текущее / Цель». Раздел находится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 и прогресс Key Results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2"/>
      </w:pPr>
      <w:r>
        <w:t>5.8 Доска (интерактивный холст)</w:t>
      </w:r>
    </w:p>
    <w:p>
      <w:r>
        <w:t>«Доска» — бесконечный цифровой холст для совместной визуальной работы (аналог Miro): схемы, интеллект-карты, мозговые штурмы и конспекты встреч. Инструменты слева, экспорт и таймер — справа.</w:t>
      </w:r>
    </w:p>
    <w:p>
      <w:pPr>
        <w:pStyle w:val="ListBullet"/>
      </w:pPr>
      <w:r>
        <w:t>Элементы: стикеры (с тегом автора и голосованием), текст, фигуры (прямоугольник, овал, ромб), стрелки-связи, карандаш (свободное рисование), изображения и фреймы для группировки.</w:t>
      </w:r>
    </w:p>
    <w:p>
      <w:pPr>
        <w:pStyle w:val="ListBullet"/>
      </w:pPr>
      <w:r>
        <w:t>Навигация по бесконечному холсту: колесо мыши — масштаб, «Рука» или пробел — панорама, «⤢ По размеру» — вписать всё.</w:t>
      </w:r>
    </w:p>
    <w:p>
      <w:pPr>
        <w:pStyle w:val="ListBullet"/>
      </w:pPr>
      <w:r>
        <w:t>Работа с элементами: клик — выделить, перетаскивание — переместить, угловые маркеры — изменить размер, двойной клик — правка текста, палитра — цвет, Delete — удалить.</w:t>
      </w:r>
    </w:p>
    <w:p>
      <w:pPr>
        <w:pStyle w:val="ListBullet"/>
      </w:pPr>
      <w:r>
        <w:t>Стикеры можно тегировать автором и голосовать за них (👍) — удобно для фасилитации.</w:t>
      </w:r>
    </w:p>
    <w:p>
      <w:pPr>
        <w:pStyle w:val="ListBullet"/>
      </w:pPr>
      <w:r>
        <w:t>Фасилитация: таймер (кнопка «⏱»). Экспорт готовой доски — в PNG и PDF.</w:t>
      </w:r>
    </w:p>
    <w:p>
      <w:pPr>
        <w:pStyle w:val="ListBullet"/>
      </w:pPr>
      <w:r>
        <w:t>Изменения сохраняются автоматически. Доска входит в общий экспорт/импорт данных (JSON).</w:t>
      </w:r>
    </w:p>
    <w:p>
      <w:pPr>
        <w:pStyle w:val="ListBullet"/>
      </w:pPr>
      <w:r>
        <w:t>Живая совместная работа (при работе с сервером): видны курсоры участников и индикатор «● вживую», а изменения синхронизируются между всеми в реальном времени. Доска хранится в общей БД.</w:t>
      </w:r>
    </w:p>
    <w:p>
      <w:pPr>
        <w:pStyle w:val="ListBullet"/>
      </w:pPr>
      <w:r>
        <w:t>Интеграции (при входе на сервер): кнопка «Slack» отправляет сводку доски в Slack, «Jira» создаёт задачу из выделенного элемента (требуется настройка на сервере — см. руководство администратора).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— интерактивный бесконечный холст (стикеры, фигуры, связи, фреймы)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Шаблоны (📋): ретро Start/Stop/Continue, 4L, Mad/Sad/Glad, «Кораблик», Lean Coffee, SWOT, матрица «Влияние/Усилия», Premortem, Customer Journey Map, Lean Canvas и канбан-колонки. Шаблон вставляется в центр экрана; клик по рамке выделяет его целиком, и он двигается вместе со стикерами.</w:t>
      </w:r>
    </w:p>
    <w:p>
      <w:pPr>
        <w:pStyle w:val="ListBullet"/>
      </w:pPr>
      <w:r>
        <w:t>Данные (📊): живые карточки задач из бэклога (статус, исполнитель, SP; клик по статусу меняет его, двойной клик открывает задачу в бэклоге), кнопка «Спринт на доску» раскладывает задачи текущего спринта по колонкам статусов, виджеты-метрики (velocity, выполнение и цель спринта, health-index, риск срыва, открытые баги) пересчитываются автоматически.</w:t>
      </w:r>
    </w:p>
    <w:p>
      <w:pPr>
        <w:pStyle w:val="ListBullet"/>
      </w:pPr>
      <w:r>
        <w:t>Стикер → сущность: выделите стикеры и нажмите «⇢ В сущность» — они станут задачами (стикер превращается в живую карточку), рисками, импедиментами, решениями (ADR), action items ретроспективы или уроками; на стикере появится метка-ссылка на созданную запись.</w:t>
      </w:r>
    </w:p>
    <w:p>
      <w:pPr>
        <w:pStyle w:val="ListBullet"/>
      </w:pPr>
      <w:r>
        <w:t>Работа с выделенным: панель действий внизу — дублировать, сгруппировать/разгруппировать, закрепить (закреплённое нельзя сдвинуть и удалить), выровнять по краям и центру, распределить равномерно. Фрейм переносится вместе с содержимым.</w:t>
      </w:r>
    </w:p>
    <w:p>
      <w:pPr>
        <w:pStyle w:val="ListBullet"/>
      </w:pPr>
      <w:r>
        <w:t>Отмена и повтор (Ctrl+Z / Ctrl+Shift+Z или Ctrl+Y, кнопки ↶ ↷), копировать/вставить/дублировать (Ctrl+C/V/D), группа (Ctrl+G), закрепить (Ctrl+L), поиск по тексту на доске (Ctrl+F, Enter — следующее совпадение), привязка к сетке (⌗) и мини-карта (🗺): клик по ней переносит к нужной области.</w:t>
      </w:r>
    </w:p>
    <w:p>
      <w:pPr>
        <w:pStyle w:val="ListBullet"/>
      </w:pPr>
      <w:r>
        <w:t>Сессия (🗳): голосование точками — ведущий задаёт число голосов на участника и включает скрытый режим; клик по 👍 на стикере отдаёт голос, Shift+клик снимает. «Раскрыть итоги» показывает суммы и медали 🥇🥈🥉 у трёх лидеров, «Завершить» фиксирует результат, «Сбросить» обнуляет голоса.</w:t>
      </w:r>
    </w:p>
    <w:p>
      <w:pPr>
        <w:pStyle w:val="ListBullet"/>
      </w:pPr>
      <w:r>
        <w:t>Анонимный ввод: пока он включён, авторы стикеров скрыты (@🎭 аноним); «Раскрыть авторов» показывает их после обсуждения.</w:t>
      </w:r>
    </w:p>
    <w:p>
      <w:pPr>
        <w:pStyle w:val="ListBullet"/>
      </w:pPr>
      <w:r>
        <w:t>Показ по фреймам: фреймы верхнего уровня становятся слайдами в порядке чтения (слева направо, сверху вниз); ← → или пробел — листать, ⛶ — во весь экран, Esc — выход. Участники с отметкой «следовать за ведущим» видят тот же слайд у себя.</w:t>
      </w:r>
    </w:p>
    <w:p>
      <w:pPr>
        <w:pStyle w:val="ListBullet"/>
      </w:pPr>
      <w:r>
        <w:t>Комментарии (💬): выделите элемент и нажмите 💬 на панели действий; @имя упоминает участника команды (кнопки-подсказки под полем). На элементе появляется значок с числом комментариев, сводка всех обсуждений — в панели «Сессия».</w:t>
      </w:r>
    </w:p>
    <w:p>
      <w:pPr>
        <w:pStyle w:val="ListBullet"/>
      </w:pPr>
      <w:r>
        <w:t>Схемы (🔷): фигуры блок-схем — начало/конец, процесс, решение, ввод/вывод, документ, база данных; двойной клик по стрелке — подпись. Майнд-карта: Tab — дочерняя ветка, Enter — соседняя, ветки раскладываются автоматически в обе стороны. Таблица: двойной клик по ячейке — правка (Tab/Enter — следующая ячейка), строки и столбцы — кнопками на панели действий. Дорожки ответственности строятся по ролям команды.</w:t>
      </w:r>
    </w:p>
    <w:p>
      <w:pPr>
        <w:pStyle w:val="ListBullet"/>
      </w:pPr>
      <w:r>
        <w:t>Авто-раскладка: выделите элементы и нажмите ⊞ (сеткой) или 🌳 (деревом по стрелкам, для майнд-карты — выровнять ветки).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5.9 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5.10 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Работа</w:t>
      </w:r>
    </w:p>
    <w:p>
      <w:pPr>
        <w:pStyle w:val="Heading2"/>
      </w:pPr>
      <w:r>
        <w:t>6. Бэклог</w:t>
      </w:r>
    </w:p>
    <w:p>
      <w:r>
        <w:t>Задачи проекта — источник данных для всех метрик: тип, оценка, статус, спринт, зависимости.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6. Гант</w:t>
      </w:r>
    </w:p>
    <w:p>
      <w:r>
        <w:t>Задачи на шкале дат по спринтам; красная рамка — критический путь, ромб — внешняя зависимость.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Гант</w:t>
      </w:r>
    </w:p>
    <w:p>
      <w:pPr>
        <w:pStyle w:val="Heading2"/>
      </w:pPr>
      <w:r>
        <w:t>6. Зависимости</w:t>
      </w:r>
    </w:p>
    <w:p>
      <w:r>
        <w:t>Межстримовые зависимости: направление, статус с подсветкой, риск, владелец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6. 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 Раздел доступен в группе «Работа».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Команда</w:t>
      </w:r>
    </w:p>
    <w:p>
      <w:r>
        <w:t>Состав и доступность участников — основа расчёта ёмкости спринтов. Роль основная (Backend, Frontend, QA, DevOps, Analyst, Designer, Product Owner, ИТ-Лидер); «Скрам-мастер» — дополнительная роль, назначается любому участнику.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6. Star Map — компетенции команды</w:t>
      </w:r>
    </w:p>
    <w:p>
      <w:r>
        <w:t>Раздел «Работа → Star Map» показывает карту компетенций команды в привязке к ролям участников:</w:t>
      </w:r>
    </w:p>
    <w:p>
      <w:pPr>
        <w:pStyle w:val="ListBullet"/>
      </w:pPr>
      <w:r>
        <w:t>радар-профиль (звезда) каждого участника по компетенциям его роли, уровни 1–5;</w:t>
      </w:r>
    </w:p>
    <w:p>
      <w:pPr>
        <w:pStyle w:val="ListBullet"/>
      </w:pPr>
      <w:r>
        <w:t>матрица компетенций по каждому направлению (Backend, Frontend, QA, DevOps, Analyst, Designer) с тепловой заливкой ячеек — сразу видно сильные и слабые места;</w:t>
      </w:r>
    </w:p>
    <w:p>
      <w:pPr>
        <w:pStyle w:val="ListBullet"/>
      </w:pPr>
      <w:r>
        <w:t>сводные показатели: число участников, ролей, средний уровень и количество уникальных компетенций;</w:t>
      </w:r>
    </w:p>
    <w:p>
      <w:pPr>
        <w:pStyle w:val="ListBullet"/>
      </w:pPr>
      <w:r>
        <w:t>редактируемая таблица навыков (участник, роль, компетенция, уровень) для точной настройки.</w:t>
      </w:r>
    </w:p>
    <w:p>
      <w:r>
        <w:t>Кнопка «⭐ Обновить компетенции по ролям» автоматически формирует недостающие компетенции из ролей участников (существующие уровни сохраняются). Набор компетенций для каждой роли задан по умолчанию; уровни можно править вручную.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радар-профили участников и матрица компетенций по ролям</w:t>
      </w:r>
    </w:p>
    <w:p>
      <w:pPr>
        <w:pStyle w:val="Heading1"/>
      </w:pPr>
      <w:r>
        <w:t>7. Выпуск</w:t>
      </w:r>
    </w:p>
    <w:p>
      <w:pPr>
        <w:pStyle w:val="Heading2"/>
      </w:pPr>
      <w:r>
        <w:t>7. Релизы</w:t>
      </w:r>
    </w:p>
    <w:p>
      <w:r>
        <w:t>Версии по диапазону спринтов; содержимое считается из «Бэклога» и «Багов».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7. Вехи</w:t>
      </w:r>
    </w:p>
    <w:p>
      <w:r>
        <w:t>Контрольные точки с привязкой к спринтам и релизам.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2"/>
      </w:pPr>
      <w:r>
        <w:t>7. Технический долг</w:t>
      </w:r>
    </w:p>
    <w:p>
      <w:r>
        <w:t>Реестр техдолга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8. 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pPr>
        <w:pStyle w:val="Heading2"/>
      </w:pPr>
      <w:r>
        <w:t>8. Аналитика</w:t>
      </w:r>
    </w:p>
    <w:p>
      <w:r>
        <w:t>Сгорание, burn-up, CFD, cycle time, распределение, загрузка, прогноз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8. Риски</w:t>
      </w:r>
    </w:p>
    <w:p>
      <w:r>
        <w:t>Балл = Вероятность × Влияние; матрица рисков и диаграмма Исикавы.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8. Баги</w:t>
      </w:r>
    </w:p>
    <w:p>
      <w:r>
        <w:t>Дефекты с привязкой к задаче и спринту; питают метрику DRE.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9. Церемонии</w:t>
      </w:r>
    </w:p>
    <w:p>
      <w:pPr>
        <w:pStyle w:val="Heading2"/>
      </w:pPr>
      <w:r>
        <w:t>9. Дэйли (Daily Standup)</w:t>
      </w:r>
    </w:p>
    <w:p>
      <w:r>
        <w:t>Ежедневная синхронизация: что сделано вчера, план на сегодня и блокеры — по дням и участникам.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9. Груминг</w:t>
      </w:r>
    </w:p>
    <w:p>
      <w:r>
        <w:t>Подготовка бэклога: оценка, декомпозиция, уточнение и приоритизация (Definition of Ready). Задачи выбираются напрямую из «Бэклога»: над таблицей выберите задачу и нажмите «+ В груминг» — карточка создаётся автоматически (название, оценка, исполнитель), а колонка «Задача» связывает запись с бэклогом; уже разобранные задачи исключаются из списка.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</w:t>
      </w:r>
    </w:p>
    <w:p>
      <w:pPr>
        <w:pStyle w:val="Heading2"/>
      </w:pPr>
      <w:r>
        <w:t>9. Демо спринта</w:t>
      </w:r>
    </w:p>
    <w:p>
      <w:r>
        <w:t>Обзор итогов спринта: демонстрация инкремента заказчикам, обратная связь и решение о приёмке.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</w:t>
      </w:r>
    </w:p>
    <w:p>
      <w:pPr>
        <w:pStyle w:val="Heading2"/>
      </w:pPr>
      <w:r>
        <w:t>9. Ретроспективы</w:t>
      </w:r>
    </w:p>
    <w:p>
      <w:r>
        <w:t>Итоги спринтов и action items с игровыми практиками Agile (см. ниже).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Ретроспективы: форматы, голоса, стрик</w:t>
      </w:r>
    </w:p>
    <w:p>
      <w:r>
        <w:t>Раздел «Ретроспективы» дополнен геймификацией:</w:t>
      </w:r>
    </w:p>
    <w:p>
      <w:pPr>
        <w:pStyle w:val="ListBullet"/>
      </w:pPr>
      <w:r>
        <w:t>Форматы ретро (Start/Stop/Continue, Mad/Sad/Glad, 4L, Sailboat, Starfish, DAKI).</w:t>
      </w:r>
    </w:p>
    <w:p>
      <w:pPr>
        <w:pStyle w:val="ListBullet"/>
      </w:pPr>
      <w:r>
        <w:t>Dot-voting: голоса за пункты, сортировка по колонке «Голоса» для выбора тем.</w:t>
      </w:r>
    </w:p>
    <w:p>
      <w:pPr>
        <w:pStyle w:val="ListBullet"/>
      </w:pPr>
      <w:r>
        <w:t>Стрик — спринты подряд со 100% закрытых action items.</w:t>
      </w:r>
    </w:p>
    <w:p>
      <w:pPr>
        <w:pStyle w:val="ListBullet"/>
      </w:pPr>
      <w:r>
        <w:t>Настроение команды (1–5) с трендом по спринтам.</w:t>
      </w:r>
    </w:p>
    <w:p>
      <w:pPr>
        <w:pStyle w:val="ListBullet"/>
      </w:pPr>
      <w:r>
        <w:t>Kudos — благодарности коллегам.</w:t>
      </w:r>
    </w:p>
    <w:p>
      <w:pPr>
        <w:pStyle w:val="ListBullet"/>
      </w:pPr>
      <w:r>
        <w:t>Эксперименты — проверяемые гипотезы с метрикой и результатом.</w:t>
      </w:r>
    </w:p>
    <w:p>
      <w:pPr>
        <w:pStyle w:val="ListBullet"/>
      </w:pPr>
      <w:r>
        <w:t>Team Radar — радар-диаграмма самооценки команды (текущий и прошлый спринт).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Настроение, эксперименты и Team Radar</w:t>
      </w:r>
    </w:p>
    <w:p>
      <w:pPr>
        <w:pStyle w:val="Heading2"/>
      </w:pPr>
      <w:r>
        <w:t>9. Уровень Agile-зрелости</w:t>
      </w:r>
    </w:p>
    <w:p>
      <w:r>
        <w:t>Раздел «Церемонии → Agile-зрелость» — самооценка зрелости процессов команды по трём фреймворкам, переключаемым вкладками: по Scrum, по Kanban и по SAFe. Для выбранного фреймворка показываются:</w:t>
      </w:r>
    </w:p>
    <w:p>
      <w:pPr>
        <w:pStyle w:val="ListBullet"/>
      </w:pPr>
      <w:r>
        <w:t>измерения (критерии) фреймворка, каждое оценивается по шкале 1–5 (уровни: Начальный, Развивающийся, Определённый, Управляемый, Оптимизирующий);</w:t>
      </w:r>
    </w:p>
    <w:p>
      <w:pPr>
        <w:pStyle w:val="ListBullet"/>
      </w:pPr>
      <w:r>
        <w:t>сводный уровень зрелости и средний балл, число измерений и самое слабое место;</w:t>
      </w:r>
    </w:p>
    <w:p>
      <w:pPr>
        <w:pStyle w:val="ListBullet"/>
      </w:pPr>
      <w:r>
        <w:t>профиль-радар по измерениям и наглядная шкала уровней с описаниями;</w:t>
      </w:r>
    </w:p>
    <w:p>
      <w:pPr>
        <w:pStyle w:val="ListBullet"/>
      </w:pPr>
      <w:r>
        <w:t>таблица оценки с индикатором прогресса и статусом по каждому измерению;</w:t>
      </w:r>
    </w:p>
    <w:p>
      <w:pPr>
        <w:pStyle w:val="ListBullet"/>
      </w:pPr>
      <w:r>
        <w:t>рекомендации к переходу на следующий уровень.</w:t>
      </w:r>
    </w:p>
    <w:p>
      <w:pPr>
        <w:pStyle w:val="ListBullet"/>
      </w:pPr>
      <w:r>
        <w:t>Scrum — роли, артефакты, события, Definition of Done, спринт-цель, самоорганизация, поставка ценности;</w:t>
      </w:r>
    </w:p>
    <w:p>
      <w:pPr>
        <w:pStyle w:val="ListBullet"/>
      </w:pPr>
      <w:r>
        <w:t>Kanban — визуализация потока, WIP-лимиты, управление потоком, явные политики, каденции, метрики, эволюция;</w:t>
      </w:r>
    </w:p>
    <w:p>
      <w:pPr>
        <w:pStyle w:val="ListBullet"/>
      </w:pPr>
      <w:r>
        <w:t>SAFe — семь ключевых компетенций (Team &amp; Technical Agility, Agile Product Delivery, Enterprise Solution Delivery, Lean Portfolio Management, Organizational Agility, Continuous Learning Culture, Lean-Agile Leadership).</w:t>
      </w:r>
    </w:p>
    <w:p>
      <w:r>
        <w:t>Кнопка «🧭 Обновить измерения» добавляет недостающие критерии; уровни правятся в таблице и сохраняются (в серверном режиме — в БД).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Agile-зрелости: вкладки Scrum/Kanban/SAFe, радар, шкала уровней и оценка по критериям</w:t>
      </w:r>
    </w:p>
    <w:p>
      <w:pPr>
        <w:pStyle w:val="Heading1"/>
      </w:pPr>
      <w:r>
        <w:t>10. Персонал</w:t>
      </w:r>
    </w:p>
    <w:p>
      <w:pPr>
        <w:pStyle w:val="Heading2"/>
      </w:pPr>
      <w:r>
        <w:t>10. График отпусков</w:t>
      </w:r>
    </w:p>
    <w:p>
      <w:r>
        <w:t>Отпуска, больничные, отгулы и командировки — для учёта доступности при планировании.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10. Дни рождения</w:t>
      </w:r>
    </w:p>
    <w:p>
      <w:r>
        <w:t>Даты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11. Настройки</w:t>
      </w:r>
    </w:p>
    <w:p>
      <w:pPr>
        <w:pStyle w:val="Heading2"/>
      </w:pPr>
      <w:r>
        <w:t>11. Бюджет</w:t>
      </w:r>
    </w:p>
    <w:p>
      <w:r>
        <w:t>Стоимость по ёмкости и накопленный расход.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11. Контроль scope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 Раздел доступен в группе «Настройки».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Параметры</w:t>
      </w:r>
    </w:p>
    <w:p>
      <w:r>
        <w:t>Базовые настройки: старт, focus factor, Definition of Done. Доступно администратору.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r>
        <w:t>Раздел «Календарь» хранит праздники и нерабочие дни — они учитываются при расчёте рабочих дней и ёмкости спринтов.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11. EDA отчёт (разведочный анализ данных)</w:t>
      </w:r>
    </w:p>
    <w:p>
      <w:r>
        <w:t>Раздел «Настройки → EDA отчёт» строит автоматический разведочный анализ (Exploratory Data Analysis) по всем данным приложения — единый обзор «здоровья» данных, не требующий выгрузки в Excel:</w:t>
      </w:r>
    </w:p>
    <w:p>
      <w:pPr>
        <w:pStyle w:val="ListBullet"/>
      </w:pPr>
      <w:r>
        <w:t>сводные показатели: число датасетов, записей и ячеек, общая полнота данных, количество аномалий;</w:t>
      </w:r>
    </w:p>
    <w:p>
      <w:pPr>
        <w:pStyle w:val="ListBullet"/>
      </w:pPr>
      <w:r>
        <w:t>обзор датасетов: по каждому разделу — число записей, полей и полнота заполнения (с индикатором);</w:t>
      </w:r>
    </w:p>
    <w:p>
      <w:pPr>
        <w:pStyle w:val="ListBullet"/>
      </w:pPr>
      <w:r>
        <w:t>числовые показатели: n, минимум, максимум, среднее, медиана и стандартное отклонение по оценкам задач, velocity, ёмкости, доступности, баллам рисков, RICE, настроению и техдолгу;</w:t>
      </w:r>
    </w:p>
    <w:p>
      <w:pPr>
        <w:pStyle w:val="ListBullet"/>
      </w:pPr>
      <w:r>
        <w:t>распределения категорий: задачи по статусу, типу и ролям; дефекты по серьёзности; зависимости по статусу; техдолг по влиянию;</w:t>
      </w:r>
    </w:p>
    <w:p>
      <w:pPr>
        <w:pStyle w:val="ListBullet"/>
      </w:pPr>
      <w:r>
        <w:t>кросс-таблица «спринт × статус»;</w:t>
      </w:r>
    </w:p>
    <w:p>
      <w:pPr>
        <w:pStyle w:val="ListBullet"/>
      </w:pPr>
      <w:r>
        <w:t>аномалии и качество данных: осиротевшие ссылки, дубли ID, значения вне диапазона, пропуски (подробные проверки с авто-исправлением — в разделе «Проверки данных»).</w:t>
      </w:r>
    </w:p>
    <w:p>
      <w:r>
        <w:t>Отчёт пересчитывается по текущим данным; кнопка «🖨 Печать / PDF» выводит его на печать или в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отчёт: полнота датасетов, числовые сводки, распределения и аномалии</w:t>
      </w:r>
    </w:p>
    <w:p>
      <w:pPr>
        <w:pStyle w:val="Heading2"/>
      </w:pPr>
      <w:r>
        <w:t>11. Интеграции — Atlassian</w:t>
      </w:r>
    </w:p>
    <w:p>
      <w:r>
        <w:t>Раздел «Настройки → Интеграции» — каталог интеграций со всеми продуктами Atlassian. Для каждого продукта показывается статус подключения (в серверном режиме) и требуемые переменные окружения:</w:t>
      </w:r>
    </w:p>
    <w:p>
      <w:pPr>
        <w:pStyle w:val="ListBullet"/>
      </w:pPr>
      <w:r>
        <w:t>Jira — создание задач в проекте Jira Cloud;</w:t>
      </w:r>
    </w:p>
    <w:p>
      <w:pPr>
        <w:pStyle w:val="ListBullet"/>
      </w:pPr>
      <w:r>
        <w:t>Jira Service Management — клиентские запросы и инциденты (Service Desk);</w:t>
      </w:r>
    </w:p>
    <w:p>
      <w:pPr>
        <w:pStyle w:val="ListBullet"/>
      </w:pPr>
      <w:r>
        <w:t>Jira Product Discovery — проект для идей и их приоритизации;</w:t>
      </w:r>
    </w:p>
    <w:p>
      <w:pPr>
        <w:pStyle w:val="ListBullet"/>
      </w:pPr>
      <w:r>
        <w:t>Confluence — публикация страниц (сводок и отчётов) в пространстве;</w:t>
      </w:r>
    </w:p>
    <w:p>
      <w:pPr>
        <w:pStyle w:val="ListBullet"/>
      </w:pPr>
      <w:r>
        <w:t>Compass — каталог компонентов и здоровье сервисов;</w:t>
      </w:r>
    </w:p>
    <w:p>
      <w:pPr>
        <w:pStyle w:val="ListBullet"/>
      </w:pPr>
      <w:r>
        <w:t>Bitbucket — создание issue в репозитории;</w:t>
      </w:r>
    </w:p>
    <w:p>
      <w:pPr>
        <w:pStyle w:val="ListBullet"/>
      </w:pPr>
      <w:r>
        <w:t>Trello — создание карточек на доске;</w:t>
      </w:r>
    </w:p>
    <w:p>
      <w:pPr>
        <w:pStyle w:val="ListBullet"/>
      </w:pPr>
      <w:r>
        <w:t>Opsgenie — алерты дежурной смены (on-call);</w:t>
      </w:r>
    </w:p>
    <w:p>
      <w:pPr>
        <w:pStyle w:val="ListBullet"/>
      </w:pPr>
      <w:r>
        <w:t>Statuspage — инциденты на статус-странице;</w:t>
      </w:r>
    </w:p>
    <w:p>
      <w:pPr>
        <w:pStyle w:val="ListBullet"/>
      </w:pPr>
      <w:r>
        <w:t>Bamboo — запуск сборки плана CI/CD.</w:t>
      </w:r>
    </w:p>
    <w:p>
      <w:r>
        <w:t>Ключи и адреса задаются на сервере переменными окружения (Jira, JSM, JPD, Confluence и Compass используют один аккаунт Atlassian: e-mail + API-токен). Кнопка «Проверить» у настроенного продукта отправляет тестовое действие. Действия выполняются на сервере, поэтому доступны в серверном режиме.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Интеграции: каталог продуктов Atlassian со статусом подключения</w:t>
      </w:r>
    </w:p>
    <w:p>
      <w:pPr>
        <w:pStyle w:val="Heading1"/>
      </w:pPr>
      <w:r>
        <w:t>12. Помощник (чат-бот)</w:t>
      </w:r>
    </w:p>
    <w:p>
      <w:r>
        <w:t>Кнопка «💬» в правом нижнем углу открывает встроенного помощника. Он отвечает по данным проекта (velocity, health, баги, зависимости, бюджет, прогноз), подсказывает «что требует внимания», объясняет методологии, ищет ответы в FAQ и открывает нужный раздел по запросу. Работает офлайн, без внешних сервисов.</w:t>
      </w:r>
      <w:r>
        <w:t xml:space="preserve"> Начиная с v1.49.0 помощник знает все разделы и функции приложения и отвечает на вопрос о любом из них («что такое Гант», «зачем Bus factor», «как работает DORA»), перечисляет разделы («какие разделы есть», «что в блоке Команда») и рассказывает, что нового. База знаний собирается автоматически из самого приложения, поэтому обновляется сама после каждого релиза.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Помощник: ответы по данным проекта</w:t>
      </w:r>
    </w:p>
    <w:p>
      <w:pPr>
        <w:pStyle w:val="Heading1"/>
      </w:pPr>
      <w:r>
        <w:t>13. Справка и журнал событий</w:t>
      </w:r>
    </w:p>
    <w:p>
      <w:r>
        <w:t>Раздел «FAQ» — частые вопросы со справкой и поиском по категориям.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13.1 Support — документация и поддержка</w:t>
      </w:r>
    </w:p>
    <w:p>
      <w:r>
        <w:t>Раздел «Support» (группа «Справка») — единый центр загрузки документов по приложению и каналов поддержки. Карточки-ссылки скачивают файлы с сервера приложения (папка /docs):</w:t>
      </w:r>
    </w:p>
    <w:p>
      <w:pPr>
        <w:pStyle w:val="ListBullet"/>
      </w:pPr>
      <w:r>
        <w:t>Руководство пользователя (DOCX);</w:t>
      </w:r>
    </w:p>
    <w:p>
      <w:pPr>
        <w:pStyle w:val="ListBullet"/>
      </w:pPr>
      <w:r>
        <w:t>Иллюстрированное описание (DOCX);</w:t>
      </w:r>
    </w:p>
    <w:p>
      <w:pPr>
        <w:pStyle w:val="ListBullet"/>
      </w:pPr>
      <w:r>
        <w:t>Презентация приложения (PPTX);</w:t>
      </w:r>
    </w:p>
    <w:p>
      <w:pPr>
        <w:pStyle w:val="ListBullet"/>
      </w:pPr>
      <w:r>
        <w:t>Видео-обзор (MP4).</w:t>
      </w:r>
    </w:p>
    <w:p>
      <w:r>
        <w:t>Блок «Поддержка и ссылки» ведёт в репозиторий GitHub, к форме создания issue и к разделу FAQ. Важно: руководство администратора в раздел «Support» не входит — оно распространяется отдельно, только для администраторов.</w:t>
      </w:r>
    </w:p>
    <w:p>
      <w:r>
        <w:t>Раздел «Журнал событий» доступен всем: показывает «Историю изменений» (версии приложения). Администратору дополнительно доступен полный журнал всех событий сервера.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 и история изменений</w:t>
      </w:r>
    </w:p>
    <w:p>
      <w:pPr>
        <w:pStyle w:val="Heading1"/>
      </w:pPr>
      <w:r>
        <w:t>14. Экспорт, импорт и сброс</w:t>
      </w:r>
    </w:p>
    <w:p>
      <w:pPr>
        <w:pStyle w:val="ListBullet"/>
      </w:pPr>
      <w:r>
        <w:t>«📊 Отчёт» — формирует отчёт-презентацию по спринту в формате PPTX. По кнопке открывается выбор спринта: конкретный спринт или «Весь проект» (сводный отчёт). Отчёт включает титульный слайд, ключевые метрики и ВСЕ диаграммы приложения: ёмкость/план/velocity, % выполнения, баги (всего/закрыто и по серьёзности), Time to Market, настроение команды, MoSCoW, Team Radar, а также графики аналитики — сгорание (burndown), burn-up, поток задач (CFD), cycle time, распределение объёма по типам и ролям, загрузку по ролям и кварталам; тренд техдолга, прогресс OKR, топ RICE, диаграммы Ганта и Исикавы, матрицу рисков и метрики прогноза (предсказуемость, throughput, Монте-Карло, DRE). Для выбранного спринта добавляются его метрики и список задач. Требуется интернет для загрузки модуля.</w:t>
      </w:r>
    </w:p>
    <w:p>
      <w:pPr>
        <w:pStyle w:val="ListBullet"/>
      </w:pPr>
      <w:r>
        <w:t>«Excel» — выгрузка всех разделов в книгу .xlsx с формулами и форматированием.</w:t>
      </w:r>
    </w:p>
    <w:p>
      <w:pPr>
        <w:pStyle w:val="ListBullet"/>
      </w:pPr>
      <w:r>
        <w:t>«JSON» — выгрузка всех данных в файл для резервной копии.</w:t>
      </w:r>
    </w:p>
    <w:p>
      <w:pPr>
        <w:pStyle w:val="ListBullet"/>
      </w:pPr>
      <w:r>
        <w:t>«Импорт» — загрузка данных из JSON (администратор).</w:t>
      </w:r>
    </w:p>
    <w:p>
      <w:pPr>
        <w:pStyle w:val="ListBullet"/>
      </w:pPr>
      <w:r>
        <w:t>«Сброс» — возврат к исходному демонстрационному набору (администратор; необратимо — сделайте экспорт заранее).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Выбор спринта при формировании отчёта-презентации</w:t>
      </w:r>
    </w:p>
    <w:p>
      <w:pPr>
        <w:pStyle w:val="Heading1"/>
      </w:pPr>
      <w:r>
        <w:t>15. Горячие клавиши и советы</w:t>
      </w:r>
    </w:p>
    <w:p>
      <w:pPr>
        <w:pStyle w:val="ListBullet"/>
      </w:pPr>
      <w:r>
        <w:t>Ctrl/⌘+K — командная палитра: быстрый переход к разделу или действию.</w:t>
      </w:r>
    </w:p>
    <w:p>
      <w:pPr>
        <w:pStyle w:val="ListBullet"/>
      </w:pPr>
      <w:r>
        <w:t>«☰» — свернуть/развернуть боковое меню.</w:t>
      </w:r>
    </w:p>
    <w:p>
      <w:pPr>
        <w:pStyle w:val="ListBullet"/>
      </w:pPr>
      <w:r>
        <w:t>Кнопка темы — переключение светлой и тёмной темы.</w:t>
      </w:r>
    </w:p>
    <w:p>
      <w:pPr>
        <w:pStyle w:val="ListBullet"/>
      </w:pPr>
      <w:r>
        <w:t>Блокеры из «Дэйли» удобно переводить в задачи «Бэклога» или во «Внешние зависимости».</w:t>
      </w:r>
    </w:p>
    <w:p>
      <w:pPr>
        <w:pStyle w:val="ListBullet"/>
      </w:pPr>
      <w:r>
        <w:t>Регулярно выгружайте JSON или Excel как резервную копию.</w:t>
      </w:r>
    </w:p>
    <w:p>
      <w:pPr>
        <w:pStyle w:val="Heading1"/>
      </w:pPr>
      <w:r>
        <w:t>16. Автоматизация</w:t>
      </w:r>
    </w:p>
    <w:p>
      <w:r>
        <w:t>Приложение берёт на себя рутинные операции планирования — от наполнения спринта до контроля качества данных. Все автоматизации работают по существующим данным проекта, офлайн, и доступны редактору и администратору.</w:t>
      </w:r>
    </w:p>
    <w:p>
      <w:pPr>
        <w:pStyle w:val="Heading2"/>
      </w:pPr>
      <w:r>
        <w:t>16.1 Приоритет и авто-набор спринта</w:t>
      </w:r>
    </w:p>
    <w:p>
      <w:r>
        <w:t>На экране «Бэклог» над таблицей появились инструменты автоматического планирования:</w:t>
      </w:r>
    </w:p>
    <w:p>
      <w:pPr>
        <w:pStyle w:val="ListBullet"/>
      </w:pPr>
      <w:r>
        <w:t>«↕ По приоритету (RICE/MoSCoW)» — сортирует бэклог по совокупному приоритету: сначала оценка RICE, затем класс MoSCoW (Must → Should → Could → Won't). При сортировке приоритет проставляется прямо в задачу — в колонку «Приоритет» (MoSCoW-категория или RICE-балл), так что ранг виден без открытия RICE/MoSCoW.</w:t>
      </w:r>
    </w:p>
    <w:p>
      <w:pPr>
        <w:pStyle w:val="ListBullet"/>
      </w:pPr>
      <w:r>
        <w:t>«⚙ Авто-набор спринта» — наполняет выбранный спринт задачами из бэклога в пределах ёмкости, соблюдая приоритет, готовность по грумингу и зависимости (задача не попадёт в спринт раньше того, от чего зависит).</w:t>
      </w:r>
    </w:p>
    <w:p>
      <w:pPr>
        <w:pStyle w:val="ListBullet"/>
      </w:pPr>
      <w:r>
        <w:t>Счётчик «Готовы к спринту (по грумингу)» показывает, сколько задач прошли груминг и готовы к взятию в работу.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Бэклог: приоритет и флаг DoR в задаче, сортировка и авто-набор спринта по ёмкости</w:t>
      </w:r>
    </w:p>
    <w:p>
      <w:pPr>
        <w:pStyle w:val="Heading2"/>
      </w:pPr>
      <w:r>
        <w:t>16.2 Отпуска и ёмкость спринта</w:t>
      </w:r>
    </w:p>
    <w:p>
      <w:r>
        <w:t>Отпуска, больничные и отгулы из раздела «Отпуска» автоматически уменьшают ёмкость спринта: пересечение периода отсутствия со сроками спринта вычитается из доступных человеко-дней. Ёмкость на дашборде и в аналитике всегда отражает реальную доступность команды.</w:t>
      </w:r>
    </w:p>
    <w:p>
      <w:pPr>
        <w:pStyle w:val="Heading2"/>
      </w:pPr>
      <w:r>
        <w:t>16.3 Церемонии → задачи и зависимости</w:t>
      </w:r>
    </w:p>
    <w:p>
      <w:r>
        <w:t>Итоги церемоний переносятся в рабочие данные одной кнопкой:</w:t>
      </w:r>
    </w:p>
    <w:p>
      <w:pPr>
        <w:pStyle w:val="ListBullet"/>
      </w:pPr>
      <w:r>
        <w:t>«Дэйли»: «⛔ Блокеры → в «Зависимости»» — открытые блокеры становятся внешними зависимостями.</w:t>
      </w:r>
    </w:p>
    <w:p>
      <w:pPr>
        <w:pStyle w:val="ListBullet"/>
      </w:pPr>
      <w:r>
        <w:t>«Демо»: «🔧 «На доработку» → в «Бэклог»» — пункты с итогом «На доработку» превращаются в задачи бэклога.</w:t>
      </w:r>
    </w:p>
    <w:p>
      <w:pPr>
        <w:pStyle w:val="ListBullet"/>
      </w:pPr>
      <w:r>
        <w:t>«Ретро»: «📋 Action items → в «Бэклог»» — открытые action items ретроспективы становятся задачами.</w:t>
      </w:r>
    </w:p>
    <w:p>
      <w:r>
        <w:t>Повторные нажатия не создают дублей — уже перенесённые пункты пропускаются.</w:t>
      </w:r>
    </w:p>
    <w:p>
      <w:pPr>
        <w:pStyle w:val="Heading2"/>
      </w:pPr>
      <w:r>
        <w:t>16.4 Готовность задачи (DoR) и синхронизация оценки</w:t>
      </w:r>
    </w:p>
    <w:p>
      <w:r>
        <w:t>Когда элемент груминга получает статус «Готово к спринту», связанная задача теперь узнаёт об этом. Кнопка «✅ Синхронизировать готовность (DoR)» на экране «Груминг» проставляет на задаче флаг «DoR» (колонка в «Бэклоге») и подтягивает оценку из груминга. Авто-набор спринта считает такие задачи готовыми (Definition of Ready).</w:t>
      </w:r>
    </w:p>
    <w:p>
      <w:pPr>
        <w:pStyle w:val="Heading2"/>
      </w:pPr>
      <w:r>
        <w:t>16.5 Проверки данных</w:t>
      </w:r>
    </w:p>
    <w:p>
      <w:r>
        <w:t>Раздел «Настройки → Проверки данных» — автоматический контроль целостности. Он находит дубли ID, статус «Готово» без даты завершения, «В работе» без даты старта, задачи без оценки, осиротевшие зависимости и ссылки RICE/MoSCoW/Груминга на несуществующие задачи, формулы от старого импорта, несоответствие роли задачи роли её исполнителя из «Команды» (с авто-синхронизацией), циклы зависимостей и конфликты расписания (задача стоит раньше своей зависимости), а также проблемы релизов: пересечения и пропуски диапазонов спринтов, некорректный диапазон и ссылки на несуществующий релиз. Кнопка «🧹 Исправить автоматически» чинит всё, что можно без потери смысла; циклы, конфликты и пересечения помечаются для ручного разбора.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данных: целостность, циклы и конфликты зависимостей с авто-исправлением</w:t>
      </w:r>
    </w:p>
    <w:p>
      <w:pPr>
        <w:pStyle w:val="Heading2"/>
      </w:pPr>
      <w:r>
        <w:t>16.6 Конфликты и циклы зависимостей</w:t>
      </w:r>
    </w:p>
    <w:p>
      <w:r>
        <w:t>Если задача запланирована в спринт раньше своей зависимости или зависимости образуют цикл, приложение выводит предупреждающий баннер на «Диаграмме Ганта» и в разделе «Зависимости», а также отражает эти проблемы в «Проверках данных». Это помогает поймать нереализуемый план до старта спринта.</w:t>
      </w:r>
    </w:p>
    <w:p>
      <w:pPr>
        <w:pStyle w:val="Heading2"/>
      </w:pPr>
      <w:r>
        <w:t>16.7 Отчёт по завершению спринта</w:t>
      </w:r>
    </w:p>
    <w:p>
      <w:r>
        <w:t>Когда все задачи спринта переходят в статус «Готово», на «Дашборде» появляется предложение сформировать отчёт по этому спринту — кнопка «📊 Сформировать отчёт» открывает выбор спринта с уже выбранным завершённым спринтом. Автоматизация по событию, без внешнего планировщика.</w:t>
      </w:r>
    </w:p>
    <w:p>
      <w:pPr>
        <w:pStyle w:val="Heading2"/>
      </w:pPr>
      <w:r>
        <w:t>16.8 Импорт из CSV / Jira</w:t>
      </w:r>
    </w:p>
    <w:p>
      <w:r>
        <w:t>Кнопка «CSV» в шапке импортирует задачи из CSV- или Jira-выгрузки в «Бэклог». Столбцы распознаются автоматически по заголовкам (Summary/Задача → название, Issue key → ID, Story Points → оценка, Assignee, Status, Sprint), статусы приводятся к «To Do / В работе / Готово». Разделитель (запятая, точка с запятой, табуляция) определяется автоматически. Импорт доступен редактору и администратору.</w:t>
      </w:r>
    </w:p>
    <w:p>
      <w:pPr>
        <w:pStyle w:val="Heading2"/>
      </w:pPr>
      <w:r>
        <w:t>16.9 Помощник выполняет действия</w:t>
      </w:r>
    </w:p>
    <w:p>
      <w:r>
        <w:t>Встроенный помощник не только отвечает, но и выполняет команды по данным проекта. Примеры: «набери спринт 3» (авто-набор), «сортируй бэклог по приоритету», «исправь данные», «создай задачу &lt;название&gt;», «перенеси T-05 в спринт 4», «добавь в груминг все незаполненные», «синхронизируй готовность». Действия, изменяющие данные, доступны редактору и администратору.</w:t>
      </w:r>
    </w:p>
    <w:p>
      <w:r>
        <w:br w:type="page"/>
      </w:r>
    </w:p>
    <w:p>
      <w:pPr>
        <w:pStyle w:val="Heading1"/>
      </w:pPr>
      <w:r>
        <w:t>17. Справочник элементов управления (каждая кнопка)</w:t>
      </w:r>
    </w:p>
    <w:p>
      <w:r>
        <w:t>Полный перечень кнопок и элементов управления по всем экранам: назначение и логика работы каждого. Доступность части действий зависит от роли (Просмотр / Редактор / Администратор) — см. главу 4.</w:t>
      </w:r>
    </w:p>
    <w:p>
      <w:pPr>
        <w:pStyle w:val="Heading2"/>
      </w:pPr>
      <w:r>
        <w:t>17.1 Верхняя панель (шапка)</w:t>
      </w:r>
    </w:p>
    <w:p>
      <w:pPr>
        <w:pStyle w:val="ListBullet"/>
      </w:pPr>
      <w:r>
        <w:rPr>
          <w:b/>
        </w:rPr>
        <w:t xml:space="preserve">«☰» (меню) — </w:t>
      </w:r>
      <w:r>
        <w:t xml:space="preserve">сворачивает и разворачивает боковое меню разделов. </w:t>
      </w:r>
      <w:r>
        <w:rPr>
          <w:i/>
        </w:rPr>
        <w:t>Как работает: переключает ширину бокового меню; на узких экранах открывает его поверх контента с затемнением фона.</w:t>
      </w:r>
    </w:p>
    <w:p>
      <w:pPr>
        <w:pStyle w:val="ListBullet"/>
      </w:pPr>
      <w:r>
        <w:rPr>
          <w:b/>
        </w:rPr>
        <w:t xml:space="preserve">«🔎» (поиск) — </w:t>
      </w:r>
      <w:r>
        <w:t xml:space="preserve">открывает командную палитру — быстрый переход к разделу или запуск действия. </w:t>
      </w:r>
      <w:r>
        <w:rPr>
          <w:i/>
        </w:rPr>
        <w:t>Как работает: то же, что Ctrl/⌘+K; ввод фильтрует список разделов и действий, выбор выполняет переход или команду.</w:t>
      </w:r>
    </w:p>
    <w:p>
      <w:pPr>
        <w:pStyle w:val="ListBullet"/>
      </w:pPr>
      <w:r>
        <w:rPr>
          <w:b/>
        </w:rPr>
        <w:t xml:space="preserve">«🗂 Данные» (меню) — </w:t>
      </w:r>
      <w:r>
        <w:t xml:space="preserve">единое меню действий с данными: экспорт в Excel, отчёт по спринту (PPTX), экспорт и импорт JSON, импорт CSV/Jira и сброс данных. </w:t>
      </w:r>
      <w:r>
        <w:rPr>
          <w:i/>
        </w:rPr>
        <w:t>Как работает: нажатие раскрывает выпадающий список; выбор пункта выполняет действие и закрывает меню. Раньше эти кнопки располагались в шапке по отдельности — теперь собраны в одном месте, чтобы разгрузить верхнюю панель.</w:t>
      </w:r>
    </w:p>
    <w:p>
      <w:pPr>
        <w:pStyle w:val="ListBullet"/>
      </w:pPr>
      <w:r>
        <w:rPr>
          <w:b/>
        </w:rPr>
        <w:t xml:space="preserve">«📗 Экспорт в Excel» (в меню «Данные») — </w:t>
      </w:r>
      <w:r>
        <w:t xml:space="preserve">выгружает все разделы в книгу .xlsx с формулами и форматированием. </w:t>
      </w:r>
      <w:r>
        <w:rPr>
          <w:i/>
        </w:rPr>
        <w:t>Как работает: собирает листы по всем коллекциям данных, формирует .xlsx и скачивает его; записывает событие в журнал.</w:t>
      </w:r>
    </w:p>
    <w:p>
      <w:pPr>
        <w:pStyle w:val="ListBullet"/>
      </w:pPr>
      <w:r>
        <w:rPr>
          <w:b/>
        </w:rPr>
        <w:t xml:space="preserve">«📊 Отчёт» — </w:t>
      </w:r>
      <w:r>
        <w:t xml:space="preserve">формирует отчёт-презентацию по спринту в формате PPTX. </w:t>
      </w:r>
      <w:r>
        <w:rPr>
          <w:i/>
        </w:rPr>
        <w:t>Как работает: открывает окно выбора спринта; по «Сформировать» генерирует презентацию прямо в браузере (титул, ключевые метрики и графики). Требуется интернет для загрузки модуля генерации.</w:t>
      </w:r>
    </w:p>
    <w:p>
      <w:pPr>
        <w:pStyle w:val="ListBullet"/>
      </w:pPr>
      <w:r>
        <w:rPr>
          <w:b/>
        </w:rPr>
        <w:t xml:space="preserve">«JSON» — </w:t>
      </w:r>
      <w:r>
        <w:t xml:space="preserve">экспортирует все данные в файл .json для резервной копии или переноса. </w:t>
      </w:r>
      <w:r>
        <w:rPr>
          <w:i/>
        </w:rPr>
        <w:t>Как работает: сериализует полное состояние приложения и скачивает файл planirovanie_data.json.</w:t>
      </w:r>
    </w:p>
    <w:p>
      <w:pPr>
        <w:pStyle w:val="ListBullet"/>
      </w:pPr>
      <w:r>
        <w:rPr>
          <w:b/>
        </w:rPr>
        <w:t xml:space="preserve">«Импорт» — </w:t>
      </w:r>
      <w:r>
        <w:t xml:space="preserve">загружает данные из ранее сохранённого JSON (заменяет всё состояние). </w:t>
      </w:r>
      <w:r>
        <w:rPr>
          <w:i/>
        </w:rPr>
        <w:t>Как работает: доступно только администратору; открывает выбор файла, разбирает JSON, применяет миграцию и перерисовывает интерфейс.</w:t>
      </w:r>
    </w:p>
    <w:p>
      <w:pPr>
        <w:pStyle w:val="ListBullet"/>
      </w:pPr>
      <w:r>
        <w:rPr>
          <w:b/>
        </w:rPr>
        <w:t xml:space="preserve">«CSV» — </w:t>
      </w:r>
      <w:r>
        <w:t xml:space="preserve">импортирует задачи из CSV- или Jira-выгрузки в «Бэклог». </w:t>
      </w:r>
      <w:r>
        <w:rPr>
          <w:i/>
        </w:rPr>
        <w:t>Как работает: доступно редактору/администратору; автоматически определяет разделитель и сопоставляет столбцы (Summary/Задача, Issue key, Story Points, Assignee, Status, Sprint), добавляя задачи к бэклогу.</w:t>
      </w:r>
    </w:p>
    <w:p>
      <w:pPr>
        <w:pStyle w:val="ListBullet"/>
      </w:pPr>
      <w:r>
        <w:rPr>
          <w:b/>
        </w:rPr>
        <w:t xml:space="preserve">«Сброс» — </w:t>
      </w:r>
      <w:r>
        <w:t xml:space="preserve">возвращает все данные к исходному демонстрационному набору. </w:t>
      </w:r>
      <w:r>
        <w:rPr>
          <w:i/>
        </w:rPr>
        <w:t>Как работает: доступно только администратору; после подтверждения заменяет состояние на демонстрационное — операция необратима, поэтому предварительно рекомендуется экспорт.</w:t>
      </w:r>
    </w:p>
    <w:p>
      <w:pPr>
        <w:pStyle w:val="ListBullet"/>
      </w:pPr>
      <w:r>
        <w:rPr>
          <w:b/>
        </w:rPr>
        <w:t xml:space="preserve">Индикатор «⚪ локально / 🟢 сервер» — </w:t>
      </w:r>
      <w:r>
        <w:t xml:space="preserve">показывает режим хранения данных (это статус, не кнопка). </w:t>
      </w:r>
      <w:r>
        <w:rPr>
          <w:i/>
        </w:rPr>
        <w:t>Как работает: отражает, работает ли приложение офлайн (в браузере) или подключено к серверу с общей базой.</w:t>
      </w:r>
    </w:p>
    <w:p>
      <w:pPr>
        <w:pStyle w:val="ListBullet"/>
      </w:pPr>
      <w:r>
        <w:rPr>
          <w:b/>
        </w:rPr>
        <w:t xml:space="preserve">Индикатор «🐍 аналитика» — </w:t>
      </w:r>
      <w:r>
        <w:t xml:space="preserve">показывает доступность Python-сервиса аналитики (статус). </w:t>
      </w:r>
      <w:r>
        <w:rPr>
          <w:i/>
        </w:rPr>
        <w:t>Как работает: зелёный — сервис онлайн, серый — офлайн (метрики считаются на клиенте).</w:t>
      </w:r>
    </w:p>
    <w:p>
      <w:pPr>
        <w:pStyle w:val="ListBullet"/>
      </w:pPr>
      <w:r>
        <w:rPr>
          <w:b/>
        </w:rPr>
        <w:t xml:space="preserve">«▶ Обзор» — </w:t>
      </w:r>
      <w:r>
        <w:t xml:space="preserve">запускает видеообзор — автоматический тур по разделам приложения. </w:t>
      </w:r>
      <w:r>
        <w:rPr>
          <w:i/>
        </w:rPr>
        <w:t>Как работает: последовательно открывает разделы с подписями; можно остановить в любой момент.</w:t>
      </w:r>
    </w:p>
    <w:p>
      <w:pPr>
        <w:pStyle w:val="ListBullet"/>
      </w:pPr>
      <w:r>
        <w:rPr>
          <w:b/>
        </w:rPr>
        <w:t xml:space="preserve">«👁 Просмотр / ✎ Редактор / 🛡 Администратор» — </w:t>
      </w:r>
      <w:r>
        <w:t xml:space="preserve">переключает режим доступа (роль). </w:t>
      </w:r>
      <w:r>
        <w:rPr>
          <w:i/>
        </w:rPr>
        <w:t>Как работает: открывает меню ролей; в локальном режиме переключает роль (для администратора может потребоваться код), в серверном — вход, выход и управление пользователями.</w:t>
      </w:r>
    </w:p>
    <w:p>
      <w:pPr>
        <w:pStyle w:val="ListBullet"/>
      </w:pPr>
      <w:r>
        <w:rPr>
          <w:b/>
        </w:rPr>
        <w:t xml:space="preserve">«◐» (тема) — </w:t>
      </w:r>
      <w:r>
        <w:t xml:space="preserve">переключает светлую и тёмную тему оформления. </w:t>
      </w:r>
      <w:r>
        <w:rPr>
          <w:i/>
        </w:rPr>
        <w:t>Как работает: инвертирует тему интерфейса и перерисовывает текущий экран.</w:t>
      </w:r>
    </w:p>
    <w:p>
      <w:pPr>
        <w:pStyle w:val="Heading2"/>
      </w:pPr>
      <w:r>
        <w:t>17.2 Меню ролей и доступ</w:t>
      </w:r>
    </w:p>
    <w:p>
      <w:r>
        <w:t>Открывается кнопкой роли в шапке.</w:t>
      </w:r>
    </w:p>
    <w:p>
      <w:pPr>
        <w:pStyle w:val="ListBullet"/>
      </w:pPr>
      <w:r>
        <w:rPr>
          <w:b/>
        </w:rPr>
        <w:t xml:space="preserve">Просмотр / Редактор / Администратор (локальный режим) — </w:t>
      </w:r>
      <w:r>
        <w:t xml:space="preserve">выбор текущей роли. </w:t>
      </w:r>
      <w:r>
        <w:rPr>
          <w:i/>
        </w:rPr>
        <w:t>Как работает: Просмотр — только чтение; Редактор — правит данные во всех разделах, кроме «Параметров», «Сброса» и «Импорта»; Администратор — полный доступ. Переход в «Администратор» может запросить код доступа.</w:t>
      </w:r>
    </w:p>
    <w:p>
      <w:pPr>
        <w:pStyle w:val="ListBullet"/>
      </w:pPr>
      <w:r>
        <w:rPr>
          <w:b/>
        </w:rPr>
        <w:t xml:space="preserve">«⚙️ Коды доступа» (администратор) — </w:t>
      </w:r>
      <w:r>
        <w:t xml:space="preserve">задаёт коды для входа в режимы «Редактор»/«Администратор». </w:t>
      </w:r>
      <w:r>
        <w:rPr>
          <w:i/>
        </w:rPr>
        <w:t>Как работает: открывает окно с полями кодов; «Сохранить» — применяет, «Очистить коды» — убирает, «Отмена» — закрывает без изменений.</w:t>
      </w:r>
    </w:p>
    <w:p>
      <w:pPr>
        <w:pStyle w:val="ListBullet"/>
      </w:pPr>
      <w:r>
        <w:rPr>
          <w:b/>
        </w:rPr>
        <w:t xml:space="preserve">«🔑 Войти» / «🚪 Выйти» / «👥 Пользователи и роли» (серверный режим) — </w:t>
      </w:r>
      <w:r>
        <w:t xml:space="preserve">авторизация и управление учётными записями. </w:t>
      </w:r>
      <w:r>
        <w:rPr>
          <w:i/>
        </w:rPr>
        <w:t>Как работает: в серверном режиме роль определяется учётной записью; «Пользователи и роли» доступно администратору.</w:t>
      </w:r>
    </w:p>
    <w:p>
      <w:pPr>
        <w:pStyle w:val="Heading2"/>
      </w:pPr>
      <w:r>
        <w:t>17.3 Общие элементы таблиц (во всех разделах с таблицами)</w:t>
      </w:r>
    </w:p>
    <w:p>
      <w:r>
        <w:t>Большинство разделов используют единый редактируемый список с одинаковым набором элементов.</w:t>
      </w:r>
    </w:p>
    <w:p>
      <w:pPr>
        <w:pStyle w:val="ListBullet"/>
      </w:pPr>
      <w:r>
        <w:rPr>
          <w:b/>
        </w:rPr>
        <w:t xml:space="preserve">«+ Добавить» — </w:t>
      </w:r>
      <w:r>
        <w:t xml:space="preserve">добавляет новую строку (запись) в таблицу. </w:t>
      </w:r>
      <w:r>
        <w:rPr>
          <w:i/>
        </w:rPr>
        <w:t>Как работает: создаёт пустую запись (с автоматическим ID, если он предусмотрен), прокручивает к ней и ставит курсор в первое поле; доступно редактору и администратору.</w:t>
      </w:r>
    </w:p>
    <w:p>
      <w:pPr>
        <w:pStyle w:val="ListBullet"/>
      </w:pPr>
      <w:r>
        <w:rPr>
          <w:b/>
        </w:rPr>
        <w:t xml:space="preserve">Поле «Поиск…» — </w:t>
      </w:r>
      <w:r>
        <w:t xml:space="preserve">фильтрует строки таблицы по подстроке. </w:t>
      </w:r>
      <w:r>
        <w:rPr>
          <w:i/>
        </w:rPr>
        <w:t>Как работает: скрывает строки, в которых нет введённого текста; счётчик справа показывает «видно из всего».</w:t>
      </w:r>
    </w:p>
    <w:p>
      <w:pPr>
        <w:pStyle w:val="ListBullet"/>
      </w:pPr>
      <w:r>
        <w:rPr>
          <w:b/>
        </w:rPr>
        <w:t xml:space="preserve">Заголовок столбца (клик) — </w:t>
      </w:r>
      <w:r>
        <w:t xml:space="preserve">сортирует таблицу по этому столбцу. </w:t>
      </w:r>
      <w:r>
        <w:rPr>
          <w:i/>
        </w:rPr>
        <w:t>Как работает: числа сортируются по значению, текст — по алфавиту (русская локаль); повторный клик меняет направление; стрелка ▲/▼ показывает текущее направление.</w:t>
      </w:r>
    </w:p>
    <w:p>
      <w:pPr>
        <w:pStyle w:val="ListBullet"/>
      </w:pPr>
      <w:r>
        <w:rPr>
          <w:b/>
        </w:rPr>
        <w:t xml:space="preserve">«✕» в строке — </w:t>
      </w:r>
      <w:r>
        <w:t xml:space="preserve">удаляет запись. </w:t>
      </w:r>
      <w:r>
        <w:rPr>
          <w:i/>
        </w:rPr>
        <w:t>Как работает: удаляет строку и показывает всплывающее «Отменить» — нажатие возвращает строку обратно; доступно редактору.</w:t>
      </w:r>
    </w:p>
    <w:p>
      <w:pPr>
        <w:pStyle w:val="ListBullet"/>
      </w:pPr>
      <w:r>
        <w:rPr>
          <w:b/>
        </w:rPr>
        <w:t xml:space="preserve">Ячейки (поля ввода и списки) — </w:t>
      </w:r>
      <w:r>
        <w:t xml:space="preserve">редактирование значений прямо в таблице. </w:t>
      </w:r>
      <w:r>
        <w:rPr>
          <w:i/>
        </w:rPr>
        <w:t>Как работает: поддерживаются текст, число, дата, выпадающий список и ссылка на задачу; любое изменение сразу сохраняется и пересчитывает связанные метрики и графики. Строка «Итого» внизу суммирует числовые столбцы.</w:t>
      </w:r>
    </w:p>
    <w:p>
      <w:pPr>
        <w:pStyle w:val="Heading2"/>
      </w:pPr>
      <w:r>
        <w:t>17.4 Помощник (чат-бот)</w:t>
      </w:r>
    </w:p>
    <w:p>
      <w:pPr>
        <w:pStyle w:val="ListBullet"/>
      </w:pPr>
      <w:r>
        <w:rPr>
          <w:b/>
        </w:rPr>
        <w:t xml:space="preserve">«💬» (открыть помощника) — </w:t>
      </w:r>
      <w:r>
        <w:t xml:space="preserve">открывает и закрывает панель помощника. </w:t>
      </w:r>
      <w:r>
        <w:rPr>
          <w:i/>
        </w:rPr>
        <w:t>Как работает: первое открытие показывает приветствие и подсказки-кнопки.</w:t>
      </w:r>
    </w:p>
    <w:p>
      <w:pPr>
        <w:pStyle w:val="ListBullet"/>
      </w:pPr>
      <w:r>
        <w:rPr>
          <w:b/>
        </w:rPr>
        <w:t xml:space="preserve">«✕» в панели — </w:t>
      </w:r>
      <w:r>
        <w:t xml:space="preserve">закрывает панель помощника. </w:t>
      </w:r>
      <w:r>
        <w:rPr>
          <w:i/>
        </w:rPr>
        <w:t>Как работает: скрывает окно, история диалога сохраняется до перезагрузки.</w:t>
      </w:r>
    </w:p>
    <w:p>
      <w:pPr>
        <w:pStyle w:val="ListBullet"/>
      </w:pPr>
      <w:r>
        <w:rPr>
          <w:b/>
        </w:rPr>
        <w:t xml:space="preserve">«▶» (отправить) и Enter — </w:t>
      </w:r>
      <w:r>
        <w:t xml:space="preserve">отправляет вопрос или команду. </w:t>
      </w:r>
      <w:r>
        <w:rPr>
          <w:i/>
        </w:rPr>
        <w:t>Как работает: помощник распознаёт запрос, отвечает по данным проекта или выполняет действие и предлагает открыть нужный раздел.</w:t>
      </w:r>
    </w:p>
    <w:p>
      <w:pPr>
        <w:pStyle w:val="ListBullet"/>
      </w:pPr>
      <w:r>
        <w:rPr>
          <w:b/>
        </w:rPr>
        <w:t xml:space="preserve">Кнопки-подсказки (чипы) — </w:t>
      </w:r>
      <w:r>
        <w:t xml:space="preserve">готовые частые вопросы одним нажатием. </w:t>
      </w:r>
      <w:r>
        <w:rPr>
          <w:i/>
        </w:rPr>
        <w:t>Как работает: подставляют вопрос и сразу отправляют его помощнику.</w:t>
      </w:r>
    </w:p>
    <w:p>
      <w:pPr>
        <w:pStyle w:val="ListBullet"/>
      </w:pPr>
      <w:r>
        <w:rPr>
          <w:b/>
        </w:rPr>
        <w:t xml:space="preserve">Команды-действия — </w:t>
      </w:r>
      <w:r>
        <w:t xml:space="preserve">помощник не только отвечает, но и выполняет операции. </w:t>
      </w:r>
      <w:r>
        <w:rPr>
          <w:i/>
        </w:rPr>
        <w:t>Как работает: «набери спринт N», «сортируй бэклог», «исправь данные», «создай задачу …», «перенеси T-05 в спринт 4», «добавь в груминг все незаполненные», «синхронизируй готовность»; изменяющие данные команды — для редактора/администратора.</w:t>
      </w:r>
    </w:p>
    <w:p>
      <w:pPr>
        <w:pStyle w:val="Heading2"/>
      </w:pPr>
      <w:r>
        <w:t>17.5 Дашборд</w:t>
      </w:r>
    </w:p>
    <w:p>
      <w:pPr>
        <w:pStyle w:val="ListBullet"/>
      </w:pPr>
      <w:r>
        <w:rPr>
          <w:b/>
        </w:rPr>
        <w:t xml:space="preserve">KPI-карточки — </w:t>
      </w:r>
      <w:r>
        <w:t xml:space="preserve">сводные показатели проекта; кликабельны. </w:t>
      </w:r>
      <w:r>
        <w:rPr>
          <w:i/>
        </w:rPr>
        <w:t>Как работает: клик по карточке открывает связанный раздел (например, «Открыто багов» → «Баги»). Цвет карточки отражает статус (норма/внимание/критично).</w:t>
      </w:r>
    </w:p>
    <w:p>
      <w:pPr>
        <w:pStyle w:val="ListBullet"/>
      </w:pPr>
      <w:r>
        <w:rPr>
          <w:b/>
        </w:rPr>
        <w:t xml:space="preserve">Блок «Что требует внимания» — </w:t>
      </w:r>
      <w:r>
        <w:t xml:space="preserve">автоматические сигналы о проблемах. </w:t>
      </w:r>
      <w:r>
        <w:rPr>
          <w:i/>
        </w:rPr>
        <w:t>Как работает: формируется из данных (блокеры, перегрузка спринта, просроченные action items, конфликты и циклы зависимостей, переоткрытые баги, WIP и др.); клик по сигналу открывает соответствующий раздел.</w:t>
      </w:r>
    </w:p>
    <w:p>
      <w:pPr>
        <w:pStyle w:val="ListBullet"/>
      </w:pPr>
      <w:r>
        <w:rPr>
          <w:b/>
        </w:rPr>
        <w:t xml:space="preserve">«📊 Сформировать отчёт» (подсказка о завершённом спринте) — </w:t>
      </w:r>
      <w:r>
        <w:t xml:space="preserve">предлагает отчёт, когда спринт полностью готов. </w:t>
      </w:r>
      <w:r>
        <w:rPr>
          <w:i/>
        </w:rPr>
        <w:t>Как работает: появляется, если все задачи спринта в статусе «Готово»; открывает окно отчёта с уже выбранным этим спринтом.</w:t>
      </w:r>
    </w:p>
    <w:p>
      <w:pPr>
        <w:pStyle w:val="Heading2"/>
      </w:pPr>
      <w:r>
        <w:t>17.6 Kanban-доски</w:t>
      </w:r>
    </w:p>
    <w:p>
      <w:pPr>
        <w:pStyle w:val="ListBullet"/>
      </w:pPr>
      <w:r>
        <w:rPr>
          <w:b/>
        </w:rPr>
        <w:t xml:space="preserve">Вкладки досок — </w:t>
      </w:r>
      <w:r>
        <w:t xml:space="preserve">переключение между досками (Все задачи, роли, Релизная доска, Состав релизов). </w:t>
      </w:r>
      <w:r>
        <w:rPr>
          <w:i/>
        </w:rPr>
        <w:t>Как работает: выбранная доска показывает свой набор колонок и карточек; выбор запоминается.</w:t>
      </w:r>
    </w:p>
    <w:p>
      <w:pPr>
        <w:pStyle w:val="ListBullet"/>
      </w:pPr>
      <w:r>
        <w:rPr>
          <w:b/>
        </w:rPr>
        <w:t xml:space="preserve">«＋ Доска» (администратор) — </w:t>
      </w:r>
      <w:r>
        <w:t xml:space="preserve">создаёт новую доску. </w:t>
      </w:r>
      <w:r>
        <w:rPr>
          <w:i/>
        </w:rPr>
        <w:t>Как работает: запрашивает название и тип (роль, все задачи или релизы) и добавляет доску с колонками по умолчанию.</w:t>
      </w:r>
    </w:p>
    <w:p>
      <w:pPr>
        <w:pStyle w:val="ListBullet"/>
      </w:pPr>
      <w:r>
        <w:rPr>
          <w:b/>
        </w:rPr>
        <w:t xml:space="preserve">Фильтр «Все спринты» — </w:t>
      </w:r>
      <w:r>
        <w:t xml:space="preserve">ограничивает карточки выбранным спринтом. </w:t>
      </w:r>
      <w:r>
        <w:rPr>
          <w:i/>
        </w:rPr>
        <w:t>Как работает: на досках задач показывает только карточки выбранного спринта; на релизной доске не применяется.</w:t>
      </w:r>
    </w:p>
    <w:p>
      <w:pPr>
        <w:pStyle w:val="ListBullet"/>
      </w:pPr>
      <w:r>
        <w:rPr>
          <w:b/>
        </w:rPr>
        <w:t xml:space="preserve">«＋ Колонка» (администратор) — </w:t>
      </w:r>
      <w:r>
        <w:t xml:space="preserve">добавляет новый статус-колонку на доску. </w:t>
      </w:r>
      <w:r>
        <w:rPr>
          <w:i/>
        </w:rPr>
        <w:t>Как работает: запрашивает название статуса; задачи можно будет перетащить в новую колонку.</w:t>
      </w:r>
    </w:p>
    <w:p>
      <w:pPr>
        <w:pStyle w:val="ListBullet"/>
      </w:pPr>
      <w:r>
        <w:rPr>
          <w:b/>
        </w:rPr>
        <w:t xml:space="preserve">«✎ Переименовать» / «🗑 Удалить доску» (администратор) — </w:t>
      </w:r>
      <w:r>
        <w:t xml:space="preserve">управление текущей доской. </w:t>
      </w:r>
      <w:r>
        <w:rPr>
          <w:i/>
        </w:rPr>
        <w:t>Как работает: переименование меняет подпись вкладки; удаление недоступно для последней доски; задачи и их статусы при удалении доски не меняются.</w:t>
      </w:r>
    </w:p>
    <w:p>
      <w:pPr>
        <w:pStyle w:val="ListBullet"/>
      </w:pPr>
      <w:r>
        <w:rPr>
          <w:b/>
        </w:rPr>
        <w:t xml:space="preserve">«✕» на заголовке колонки (администратор) — </w:t>
      </w:r>
      <w:r>
        <w:t xml:space="preserve">удаляет пустую колонку-статус. </w:t>
      </w:r>
      <w:r>
        <w:rPr>
          <w:i/>
        </w:rPr>
        <w:t>Как работает: работает только если в колонке нет карточек — иначе просит сначала перенести карточки.</w:t>
      </w:r>
    </w:p>
    <w:p>
      <w:pPr>
        <w:pStyle w:val="ListBullet"/>
      </w:pPr>
      <w:r>
        <w:rPr>
          <w:b/>
        </w:rPr>
        <w:t xml:space="preserve">Кнопки «◀ ▶» на карточке — </w:t>
      </w:r>
      <w:r>
        <w:t xml:space="preserve">сдвигают карточку на колонку назад/вперёд. </w:t>
      </w:r>
      <w:r>
        <w:rPr>
          <w:i/>
        </w:rPr>
        <w:t>Как работает: меняют статус задачи (или релиза) на соседний; для задач автоматически проставляются даты старта/завершения; изменение синхронно отражается в «Бэклоге», «Дорожной карте», Ганте и аналитике.</w:t>
      </w:r>
    </w:p>
    <w:p>
      <w:pPr>
        <w:pStyle w:val="ListBullet"/>
      </w:pPr>
      <w:r>
        <w:rPr>
          <w:b/>
        </w:rPr>
        <w:t xml:space="preserve">Перетаскивание карточки (drag &amp; drop) — </w:t>
      </w:r>
      <w:r>
        <w:t xml:space="preserve">перенос между колонками. </w:t>
      </w:r>
      <w:r>
        <w:rPr>
          <w:i/>
        </w:rPr>
        <w:t>Как работает: то же, что «◀ ▶», но в любую колонку; на релизной доске меняет статус релиза.</w:t>
      </w:r>
    </w:p>
    <w:p>
      <w:pPr>
        <w:pStyle w:val="ListBullet"/>
      </w:pPr>
      <w:r>
        <w:rPr>
          <w:b/>
        </w:rPr>
        <w:t xml:space="preserve">«＋ Релиз» (доска «Состав релизов») — </w:t>
      </w:r>
      <w:r>
        <w:t xml:space="preserve">создаёт новый релиз для ручного формирования. </w:t>
      </w:r>
      <w:r>
        <w:rPr>
          <w:i/>
        </w:rPr>
        <w:t>Как работает: создаёт релиз без диапазона спринтов; далее его наполняют перетаскиванием задач.</w:t>
      </w:r>
    </w:p>
    <w:p>
      <w:pPr>
        <w:pStyle w:val="ListBullet"/>
      </w:pPr>
      <w:r>
        <w:rPr>
          <w:b/>
        </w:rPr>
        <w:t xml:space="preserve">Перетаскивание задачи в колонку релиза (доска «Состав релизов») — </w:t>
      </w:r>
      <w:r>
        <w:t xml:space="preserve">явно включает задачу в релиз. </w:t>
      </w:r>
      <w:r>
        <w:rPr>
          <w:i/>
        </w:rPr>
        <w:t>Как работает: проставляет у задачи поле «Релиз» (приоритетнее расчёта по спринтам); «Без релиза» возвращает авто-привязку по спринту. Явно привязанные задачи помечаются значком 📌.</w:t>
      </w:r>
    </w:p>
    <w:p>
      <w:pPr>
        <w:pStyle w:val="Heading2"/>
      </w:pPr>
      <w:r>
        <w:t>17.7 Бэклог</w:t>
      </w:r>
    </w:p>
    <w:p>
      <w:pPr>
        <w:pStyle w:val="ListBullet"/>
      </w:pPr>
      <w:r>
        <w:rPr>
          <w:b/>
        </w:rPr>
        <w:t xml:space="preserve">«↕ По приоритету (RICE/MoSCoW)» — </w:t>
      </w:r>
      <w:r>
        <w:t xml:space="preserve">сортирует бэклог по приоритету и проставляет его в задачи. </w:t>
      </w:r>
      <w:r>
        <w:rPr>
          <w:i/>
        </w:rPr>
        <w:t>Как работает: упорядочивает по классу MoSCoW, затем по баллу RICE; одновременно записывает приоритет в столбец «Приоритет».</w:t>
      </w:r>
    </w:p>
    <w:p>
      <w:pPr>
        <w:pStyle w:val="ListBullet"/>
      </w:pPr>
      <w:r>
        <w:rPr>
          <w:b/>
        </w:rPr>
        <w:t xml:space="preserve">Выбор спринта + «⚙ Авто-набор спринта» — </w:t>
      </w:r>
      <w:r>
        <w:t xml:space="preserve">наполняет спринт задачами по ёмкости. </w:t>
      </w:r>
      <w:r>
        <w:rPr>
          <w:i/>
        </w:rPr>
        <w:t>Как работает: жадно добавляет готовые задачи из бэклога в выбранный спринт в пределах его ёмкости, соблюдая приоритет, готовность по грумингу и зависимости (задача не попадёт раньше того, от чего зависит).</w:t>
      </w:r>
    </w:p>
    <w:p>
      <w:pPr>
        <w:pStyle w:val="ListBullet"/>
      </w:pPr>
      <w:r>
        <w:rPr>
          <w:b/>
        </w:rPr>
        <w:t xml:space="preserve">Счётчик «Готовы к спринту» — </w:t>
      </w:r>
      <w:r>
        <w:t xml:space="preserve">сколько задач прошли груминг (показатель, не кнопка). </w:t>
      </w:r>
      <w:r>
        <w:rPr>
          <w:i/>
        </w:rPr>
        <w:t>Как работает: считает задачи с признаком готовности (Definition of Ready).</w:t>
      </w:r>
    </w:p>
    <w:p>
      <w:pPr>
        <w:pStyle w:val="ListBullet"/>
      </w:pPr>
      <w:r>
        <w:rPr>
          <w:b/>
        </w:rPr>
        <w:t xml:space="preserve">Столбец «Релиз» — </w:t>
      </w:r>
      <w:r>
        <w:t xml:space="preserve">явная привязка задачи к релизу. </w:t>
      </w:r>
      <w:r>
        <w:rPr>
          <w:i/>
        </w:rPr>
        <w:t>Как работает: выбор релиза из списка; имеет приоритет над авто-расчётом состава релиза по спринтам.</w:t>
      </w:r>
    </w:p>
    <w:p>
      <w:pPr>
        <w:pStyle w:val="ListBullet"/>
      </w:pPr>
      <w:r>
        <w:rPr>
          <w:b/>
        </w:rPr>
        <w:t xml:space="preserve">Столбец «DoR» — </w:t>
      </w:r>
      <w:r>
        <w:t xml:space="preserve">признак готовности задачи к спринту. </w:t>
      </w:r>
      <w:r>
        <w:rPr>
          <w:i/>
        </w:rPr>
        <w:t>Как работает: заполняется вручную или синхронизацией из груминга; учитывается авто-набором спринта.</w:t>
      </w:r>
    </w:p>
    <w:p>
      <w:pPr>
        <w:pStyle w:val="Heading2"/>
      </w:pPr>
      <w:r>
        <w:t>17.8 Команда</w:t>
      </w:r>
    </w:p>
    <w:p>
      <w:pPr>
        <w:pStyle w:val="ListBullet"/>
      </w:pPr>
      <w:r>
        <w:rPr>
          <w:b/>
        </w:rPr>
        <w:t xml:space="preserve">Таблица участников — </w:t>
      </w:r>
      <w:r>
        <w:t xml:space="preserve">состав команды: имя, роль, доступность, отсутствия. </w:t>
      </w:r>
      <w:r>
        <w:rPr>
          <w:i/>
        </w:rPr>
        <w:t>Как работает: роль участника определяет, на какую доску Kanban попадают его задачи; доступность и отсутствия влияют на расчёт ёмкости спринтов.</w:t>
      </w:r>
    </w:p>
    <w:p>
      <w:pPr>
        <w:pStyle w:val="Heading2"/>
      </w:pPr>
      <w:r>
        <w:t>17.9 Приоритизация: RICE, MoSCoW, Груминг</w:t>
      </w:r>
    </w:p>
    <w:p>
      <w:pPr>
        <w:pStyle w:val="ListBullet"/>
      </w:pPr>
      <w:r>
        <w:rPr>
          <w:b/>
        </w:rPr>
        <w:t xml:space="preserve">«+ В RICE» / «+ В MoSCoW» / «+ В груминг» — </w:t>
      </w:r>
      <w:r>
        <w:t xml:space="preserve">добавляет выбранную задачу из «Бэклога». </w:t>
      </w:r>
      <w:r>
        <w:rPr>
          <w:i/>
        </w:rPr>
        <w:t>Как работает: над таблицей выбирается задача, кнопка добавляет запись с автозаполнением названия и оценки и связью-ссылкой; уже добавленные задачи из списка исключаются.</w:t>
      </w:r>
    </w:p>
    <w:p>
      <w:pPr>
        <w:pStyle w:val="ListBullet"/>
      </w:pPr>
      <w:r>
        <w:rPr>
          <w:b/>
        </w:rPr>
        <w:t xml:space="preserve">«✅ Синхронизировать готовность (DoR)» (Груминг) — </w:t>
      </w:r>
      <w:r>
        <w:t xml:space="preserve">переносит готовность и оценку в задачи. </w:t>
      </w:r>
      <w:r>
        <w:rPr>
          <w:i/>
        </w:rPr>
        <w:t>Как работает: у задач, чей элемент груминга «Готово к спринту», проставляет флаг «DoR» и подтягивает оценку из груминга.</w:t>
      </w:r>
    </w:p>
    <w:p>
      <w:pPr>
        <w:pStyle w:val="Heading2"/>
      </w:pPr>
      <w:r>
        <w:t>17.10 Гант и Зависимости</w:t>
      </w:r>
    </w:p>
    <w:p>
      <w:pPr>
        <w:pStyle w:val="ListBullet"/>
      </w:pPr>
      <w:r>
        <w:rPr>
          <w:b/>
        </w:rPr>
        <w:t xml:space="preserve">Поля «Спринт» и «Зависит от» (Гант) — </w:t>
      </w:r>
      <w:r>
        <w:t xml:space="preserve">быстрое изменение размещения и связей. </w:t>
      </w:r>
      <w:r>
        <w:rPr>
          <w:i/>
        </w:rPr>
        <w:t>Как работает: меняют спринт задачи и её зависимость прямо в таблице под диаграммой; диаграмма и метрики пересчитываются.</w:t>
      </w:r>
    </w:p>
    <w:p>
      <w:pPr>
        <w:pStyle w:val="ListBullet"/>
      </w:pPr>
      <w:r>
        <w:rPr>
          <w:b/>
        </w:rPr>
        <w:t xml:space="preserve">Баннер «Проблемы расписания зависимостей» — </w:t>
      </w:r>
      <w:r>
        <w:t xml:space="preserve">предупреждение о конфликтах и циклах. </w:t>
      </w:r>
      <w:r>
        <w:rPr>
          <w:i/>
        </w:rPr>
        <w:t>Как работает: появляется на Ганте и в «Зависимостях», если задача стоит раньше своей зависимости или зависимости образуют цикл.</w:t>
      </w:r>
    </w:p>
    <w:p>
      <w:pPr>
        <w:pStyle w:val="Heading2"/>
      </w:pPr>
      <w:r>
        <w:t>17.11 Релизы</w:t>
      </w:r>
    </w:p>
    <w:p>
      <w:pPr>
        <w:pStyle w:val="ListBullet"/>
      </w:pPr>
      <w:r>
        <w:rPr>
          <w:b/>
        </w:rPr>
        <w:t xml:space="preserve">Строка релиза «▸ / ▾» — </w:t>
      </w:r>
      <w:r>
        <w:t xml:space="preserve">раскрывает и сворачивает состав релиза. </w:t>
      </w:r>
      <w:r>
        <w:rPr>
          <w:i/>
        </w:rPr>
        <w:t>Как работает: показывает стори, задачи и дефекты, попадающие в диапазон спринтов релиза (или привязанные явно).</w:t>
      </w:r>
    </w:p>
    <w:p>
      <w:pPr>
        <w:pStyle w:val="ListBullet"/>
      </w:pPr>
      <w:r>
        <w:rPr>
          <w:b/>
        </w:rPr>
        <w:t xml:space="preserve">Ссылки-элементы состава — </w:t>
      </w:r>
      <w:r>
        <w:t xml:space="preserve">переход к элементу. </w:t>
      </w:r>
      <w:r>
        <w:rPr>
          <w:i/>
        </w:rPr>
        <w:t>Как работает: клик по элементу открывает «Бэклог» или «Баги».</w:t>
      </w:r>
    </w:p>
    <w:p>
      <w:pPr>
        <w:pStyle w:val="Heading2"/>
      </w:pPr>
      <w:r>
        <w:t>17.12 Церемонии</w:t>
      </w:r>
    </w:p>
    <w:p>
      <w:pPr>
        <w:pStyle w:val="ListBullet"/>
      </w:pPr>
      <w:r>
        <w:rPr>
          <w:b/>
        </w:rPr>
        <w:t xml:space="preserve">«⛔ Блокеры → в «Зависимости»» (Дэйли) — </w:t>
      </w:r>
      <w:r>
        <w:t xml:space="preserve">переносит открытые блокеры в раздел «Зависимости». </w:t>
      </w:r>
      <w:r>
        <w:rPr>
          <w:i/>
        </w:rPr>
        <w:t>Как работает: создаёт записи внешних зависимостей из блокеров; повторный запуск не создаёт дублей.</w:t>
      </w:r>
    </w:p>
    <w:p>
      <w:pPr>
        <w:pStyle w:val="ListBullet"/>
      </w:pPr>
      <w:r>
        <w:rPr>
          <w:b/>
        </w:rPr>
        <w:t xml:space="preserve">«🔧 «На доработку» → в «Бэклог»» (Демо) — </w:t>
      </w:r>
      <w:r>
        <w:t xml:space="preserve">создаёт задачи из пунктов демо с итогом «На доработку». </w:t>
      </w:r>
      <w:r>
        <w:rPr>
          <w:i/>
        </w:rPr>
        <w:t>Как работает: добавляет задачи в бэклог; уже перенесённые пункты пропускаются.</w:t>
      </w:r>
    </w:p>
    <w:p>
      <w:pPr>
        <w:pStyle w:val="ListBullet"/>
      </w:pPr>
      <w:r>
        <w:rPr>
          <w:b/>
        </w:rPr>
        <w:t xml:space="preserve">«📋 Action items → в «Бэклог»» (Ретро) — </w:t>
      </w:r>
      <w:r>
        <w:t xml:space="preserve">создаёт задачи из открытых action items ретроспективы. </w:t>
      </w:r>
      <w:r>
        <w:rPr>
          <w:i/>
        </w:rPr>
        <w:t>Как работает: добавляет задачи в бэклог; повторные не дублируются.</w:t>
      </w:r>
    </w:p>
    <w:p>
      <w:r>
        <w:t>Дополнительно в «Ретроспективах»: выбор формата ретро, dot-voting (голоса) за пункты, оценка настроения команды, благодарности (Kudos), эксперименты и Team Radar — управляются в соответствующих таблицах и полях.</w:t>
      </w:r>
    </w:p>
    <w:p>
      <w:pPr>
        <w:pStyle w:val="Heading2"/>
      </w:pPr>
      <w:r>
        <w:t>17.13 Проверки данных, Параметры, Персонал, FAQ, Журнал</w:t>
      </w:r>
    </w:p>
    <w:p>
      <w:pPr>
        <w:pStyle w:val="ListBullet"/>
      </w:pPr>
      <w:r>
        <w:rPr>
          <w:b/>
        </w:rPr>
        <w:t xml:space="preserve">«🧹 Исправить автоматически» (Проверки данных) — </w:t>
      </w:r>
      <w:r>
        <w:t xml:space="preserve">чинит найденные авто-исправимые проблемы. </w:t>
      </w:r>
      <w:r>
        <w:rPr>
          <w:i/>
        </w:rPr>
        <w:t>Как работает: применяет исправления ко всем проблемам, которые можно устранить без потери смысла (даты, осиротевшие ссылки, формулы, роль по исполнителю и т. д.); циклы и пересечения помечаются для ручного разбора.</w:t>
      </w:r>
    </w:p>
    <w:p>
      <w:pPr>
        <w:pStyle w:val="ListBullet"/>
      </w:pPr>
      <w:r>
        <w:rPr>
          <w:b/>
        </w:rPr>
        <w:t xml:space="preserve">Поля «Параметры» (администратор) — </w:t>
      </w:r>
      <w:r>
        <w:t xml:space="preserve">базовые настройки проекта. </w:t>
      </w:r>
      <w:r>
        <w:rPr>
          <w:i/>
        </w:rPr>
        <w:t>Как работает: название, дата старта, дата отсчёта «сегодня», число спринтов, focus factor и цель — от них зависят все расчёты дат и ёмкости.</w:t>
      </w:r>
    </w:p>
    <w:p>
      <w:pPr>
        <w:pStyle w:val="ListBullet"/>
      </w:pPr>
      <w:r>
        <w:rPr>
          <w:b/>
        </w:rPr>
        <w:t xml:space="preserve">Чекбоксы «Definition of Done» — </w:t>
      </w:r>
      <w:r>
        <w:t xml:space="preserve">критерии готовности продукта. </w:t>
      </w:r>
      <w:r>
        <w:rPr>
          <w:i/>
        </w:rPr>
        <w:t>Как работает: отметка критерия повышает показатель готовности DoD на дашборде и в health-index.</w:t>
      </w:r>
    </w:p>
    <w:p>
      <w:pPr>
        <w:pStyle w:val="ListBullet"/>
      </w:pPr>
      <w:r>
        <w:rPr>
          <w:b/>
        </w:rPr>
        <w:t xml:space="preserve">Таблицы «Отпуска», «Дни рождения», «Календарь» — </w:t>
      </w:r>
      <w:r>
        <w:t xml:space="preserve">персонал и нерабочие дни. </w:t>
      </w:r>
      <w:r>
        <w:rPr>
          <w:i/>
        </w:rPr>
        <w:t>Как работает: отпуска/больничные/отгулы уменьшают ёмкость спринта на пересечении с его датами; праздники из «Календаря» исключаются из рабочих дней.</w:t>
      </w:r>
    </w:p>
    <w:p>
      <w:pPr>
        <w:pStyle w:val="ListBullet"/>
      </w:pPr>
      <w:r>
        <w:rPr>
          <w:b/>
        </w:rPr>
        <w:t xml:space="preserve">Поиск и аккордеон (FAQ) — </w:t>
      </w:r>
      <w:r>
        <w:t xml:space="preserve">справка по частым вопросам. </w:t>
      </w:r>
      <w:r>
        <w:rPr>
          <w:i/>
        </w:rPr>
        <w:t>Как работает: поиск фильтрует вопросы; клик по вопросу раскрывает ответ.</w:t>
      </w:r>
    </w:p>
    <w:p>
      <w:pPr>
        <w:pStyle w:val="ListBullet"/>
      </w:pPr>
      <w:r>
        <w:rPr>
          <w:b/>
        </w:rPr>
        <w:t xml:space="preserve">«История изменений» и журнал (Журнал событий) — </w:t>
      </w:r>
      <w:r>
        <w:t xml:space="preserve">версии приложения и события. </w:t>
      </w:r>
      <w:r>
        <w:rPr>
          <w:i/>
        </w:rPr>
        <w:t>Как работает: «История изменений» доступна всем; полный журнал всех событий сервера — администратору.</w:t>
      </w:r>
    </w:p>
    <w:p>
      <w:pPr>
        <w:pStyle w:val="Heading2"/>
      </w:pPr>
      <w:r>
        <w:t>17.14 Модальные окна</w:t>
      </w:r>
    </w:p>
    <w:p>
      <w:pPr>
        <w:pStyle w:val="ListBullet"/>
      </w:pPr>
      <w:r>
        <w:rPr>
          <w:b/>
        </w:rPr>
        <w:t xml:space="preserve">Окно «Отчёт-презентация» — </w:t>
      </w:r>
      <w:r>
        <w:t xml:space="preserve">выбор спринта для PPTX. </w:t>
      </w:r>
      <w:r>
        <w:rPr>
          <w:i/>
        </w:rPr>
        <w:t>Как работает: список спринтов и «Весь проект»; «Сформировать» — создаёт презентацию, «Отмена» — закрывает.</w:t>
      </w:r>
    </w:p>
    <w:p>
      <w:pPr>
        <w:pStyle w:val="ListBullet"/>
      </w:pPr>
      <w:r>
        <w:rPr>
          <w:b/>
        </w:rPr>
        <w:t xml:space="preserve">Окно «Вход в приложение» — </w:t>
      </w:r>
      <w:r>
        <w:t xml:space="preserve">авторизация на сервере. </w:t>
      </w:r>
      <w:r>
        <w:rPr>
          <w:i/>
        </w:rPr>
        <w:t>Как работает: «Войти» — по логину и паролю, «Продолжить офлайн» — работа с локальными данными.</w:t>
      </w:r>
    </w:p>
    <w:p>
      <w:pPr>
        <w:pStyle w:val="ListBullet"/>
      </w:pPr>
      <w:r>
        <w:rPr>
          <w:b/>
        </w:rPr>
        <w:t xml:space="preserve">Окно «Пользователи и роли» (администратор) — </w:t>
      </w:r>
      <w:r>
        <w:t xml:space="preserve">управление учётными записями. </w:t>
      </w:r>
      <w:r>
        <w:rPr>
          <w:i/>
        </w:rPr>
        <w:t>Как работает: добавление пользователя (логин, имя, пароль, роль), смена роли и пароля, отключение и удаление; «Закрыть» — выход из окна.</w:t>
      </w:r>
    </w:p>
    <w:p>
      <w:pPr>
        <w:pStyle w:val="ListBullet"/>
      </w:pPr>
      <w:r>
        <w:rPr>
          <w:b/>
        </w:rPr>
        <w:t xml:space="preserve">Окно «Коды доступа» (администратор) — </w:t>
      </w:r>
      <w:r>
        <w:t xml:space="preserve">коды локальных режимов. </w:t>
      </w:r>
      <w:r>
        <w:rPr>
          <w:i/>
        </w:rPr>
        <w:t>Как работает: «Сохранить» — применяет коды, «Очистить коды» — сбрасывает, «Отмена» — закрывает.</w:t>
      </w:r>
    </w:p>
    <w:p>
      <w:pPr>
        <w:pStyle w:val="Heading2"/>
      </w:pPr>
      <w:r>
        <w:t>17.15 Доска (инструменты холста)</w:t>
      </w:r>
    </w:p>
    <w:p>
      <w:r>
        <w:t>Левая панель — инструменты создания и навигации:</w:t>
      </w:r>
    </w:p>
    <w:p>
      <w:pPr>
        <w:pStyle w:val="ListBullet"/>
      </w:pPr>
      <w:r>
        <w:rPr>
          <w:b/>
        </w:rPr>
        <w:t xml:space="preserve">«🖱️ Выделение» — </w:t>
      </w:r>
      <w:r>
        <w:t xml:space="preserve">выбор и перемещение элементов. </w:t>
      </w:r>
      <w:r>
        <w:rPr>
          <w:i/>
        </w:rPr>
        <w:t>Как работает: клик по элементу выделяет его (Shift — добавить к выделению), перетаскивание перемещает; на пустом месте — рамка выделения; у одиночного элемента появляются угловые маркеры изменения размера.</w:t>
      </w:r>
    </w:p>
    <w:p>
      <w:pPr>
        <w:pStyle w:val="ListBullet"/>
      </w:pPr>
      <w:r>
        <w:rPr>
          <w:b/>
        </w:rPr>
        <w:t xml:space="preserve">«✋ Рука» — </w:t>
      </w:r>
      <w:r>
        <w:t xml:space="preserve">панорама холста. </w:t>
      </w:r>
      <w:r>
        <w:rPr>
          <w:i/>
        </w:rPr>
        <w:t>Как работает: перетаскивание сдвигает холст; то же делает удержание пробела или колесо-нажатие.</w:t>
      </w:r>
    </w:p>
    <w:p>
      <w:pPr>
        <w:pStyle w:val="ListBullet"/>
      </w:pPr>
      <w:r>
        <w:rPr>
          <w:b/>
        </w:rPr>
        <w:t xml:space="preserve">«🗒️ Стикер» — </w:t>
      </w:r>
      <w:r>
        <w:t xml:space="preserve">создаёт стикер с тегом автора и голосованием. </w:t>
      </w:r>
      <w:r>
        <w:rPr>
          <w:i/>
        </w:rPr>
        <w:t>Как работает: клик по холсту ставит стикер и открывает правку текста; значок 👍 на стикере считает голоса; автор проставляется по текущему пользователю.</w:t>
      </w:r>
    </w:p>
    <w:p>
      <w:pPr>
        <w:pStyle w:val="ListBullet"/>
      </w:pPr>
      <w:r>
        <w:rPr>
          <w:b/>
        </w:rPr>
        <w:t xml:space="preserve">«🅣 Текст» — </w:t>
      </w:r>
      <w:r>
        <w:t xml:space="preserve">свободная текстовая надпись. </w:t>
      </w:r>
      <w:r>
        <w:rPr>
          <w:i/>
        </w:rPr>
        <w:t>Как работает: клик ставит текстовый блок; двойной клик — правка.</w:t>
      </w:r>
    </w:p>
    <w:p>
      <w:pPr>
        <w:pStyle w:val="ListBullet"/>
      </w:pPr>
      <w:r>
        <w:rPr>
          <w:b/>
        </w:rPr>
        <w:t xml:space="preserve">«▭ / ◯ / ◇» (фигуры) — </w:t>
      </w:r>
      <w:r>
        <w:t xml:space="preserve">прямоугольник, овал, ромб. </w:t>
      </w:r>
      <w:r>
        <w:rPr>
          <w:i/>
        </w:rPr>
        <w:t>Как работает: протяните мышью, чтобы задать размер; двойной клик — вписать текст.</w:t>
      </w:r>
    </w:p>
    <w:p>
      <w:pPr>
        <w:pStyle w:val="ListBullet"/>
      </w:pPr>
      <w:r>
        <w:rPr>
          <w:b/>
        </w:rPr>
        <w:t xml:space="preserve">«↗ Стрелка / связь» — </w:t>
      </w:r>
      <w:r>
        <w:t xml:space="preserve">соединитель между точками. </w:t>
      </w:r>
      <w:r>
        <w:rPr>
          <w:i/>
        </w:rPr>
        <w:t>Как работает: протяните от одной точки к другой; концы можно перетаскивать.</w:t>
      </w:r>
    </w:p>
    <w:p>
      <w:pPr>
        <w:pStyle w:val="ListBullet"/>
      </w:pPr>
      <w:r>
        <w:rPr>
          <w:b/>
        </w:rPr>
        <w:t xml:space="preserve">«✏️ Карандаш» — </w:t>
      </w:r>
      <w:r>
        <w:t xml:space="preserve">свободное рисование. </w:t>
      </w:r>
      <w:r>
        <w:rPr>
          <w:i/>
        </w:rPr>
        <w:t>Как работает: рисование при зажатой кнопке мыши.</w:t>
      </w:r>
    </w:p>
    <w:p>
      <w:pPr>
        <w:pStyle w:val="ListBullet"/>
      </w:pPr>
      <w:r>
        <w:rPr>
          <w:b/>
        </w:rPr>
        <w:t xml:space="preserve">«▢ Фрейм» — </w:t>
      </w:r>
      <w:r>
        <w:t xml:space="preserve">рамка для группировки (напр. под канбан или зоны). </w:t>
      </w:r>
      <w:r>
        <w:rPr>
          <w:i/>
        </w:rPr>
        <w:t>Как работает: протяните размер; заголовок фрейма редактируется двойным кликом.</w:t>
      </w:r>
    </w:p>
    <w:p>
      <w:pPr>
        <w:pStyle w:val="ListBullet"/>
      </w:pPr>
      <w:r>
        <w:rPr>
          <w:b/>
        </w:rPr>
        <w:t xml:space="preserve">Палитра цветов — </w:t>
      </w:r>
      <w:r>
        <w:t xml:space="preserve">цвет заливки/линии. </w:t>
      </w:r>
      <w:r>
        <w:rPr>
          <w:i/>
        </w:rPr>
        <w:t>Как работает: выбранный цвет применяется к новым элементам и к выделенным (заливка фигур/стикеров, цвет линий).</w:t>
      </w:r>
    </w:p>
    <w:p>
      <w:r>
        <w:t>Верхняя панель — навигация, вставка, экспорт и фасилитация:</w:t>
      </w:r>
    </w:p>
    <w:p>
      <w:pPr>
        <w:pStyle w:val="ListBullet"/>
      </w:pPr>
      <w:r>
        <w:rPr>
          <w:b/>
        </w:rPr>
        <w:t xml:space="preserve">«− / 100% / +» — </w:t>
      </w:r>
      <w:r>
        <w:t xml:space="preserve">масштаб холста. </w:t>
      </w:r>
      <w:r>
        <w:rPr>
          <w:i/>
        </w:rPr>
        <w:t>Как работает: кнопки уменьшают/увеличивают; клик по проценту сбрасывает масштаб к 100%.</w:t>
      </w:r>
    </w:p>
    <w:p>
      <w:pPr>
        <w:pStyle w:val="ListBullet"/>
      </w:pPr>
      <w:r>
        <w:rPr>
          <w:b/>
        </w:rPr>
        <w:t xml:space="preserve">«⤢ По размеру» — </w:t>
      </w:r>
      <w:r>
        <w:t xml:space="preserve">вписать всё содержимое в экран. </w:t>
      </w:r>
      <w:r>
        <w:rPr>
          <w:i/>
        </w:rPr>
        <w:t>Как работает: подбирает масштаб и центрирует холст по границам всех элементов.</w:t>
      </w:r>
    </w:p>
    <w:p>
      <w:pPr>
        <w:pStyle w:val="ListBullet"/>
      </w:pPr>
      <w:r>
        <w:rPr>
          <w:b/>
        </w:rPr>
        <w:t xml:space="preserve">«🖼 Изобр.» — </w:t>
      </w:r>
      <w:r>
        <w:t xml:space="preserve">вставка изображения. </w:t>
      </w:r>
      <w:r>
        <w:rPr>
          <w:i/>
        </w:rPr>
        <w:t>Как работает: выбор файла — картинка добавляется в центр видимой области.</w:t>
      </w:r>
    </w:p>
    <w:p>
      <w:pPr>
        <w:pStyle w:val="ListBullet"/>
      </w:pPr>
      <w:r>
        <w:rPr>
          <w:b/>
        </w:rPr>
        <w:t xml:space="preserve">«⤓ PNG» / «⤓ PDF» — </w:t>
      </w:r>
      <w:r>
        <w:t xml:space="preserve">экспорт доски. </w:t>
      </w:r>
      <w:r>
        <w:rPr>
          <w:i/>
        </w:rPr>
        <w:t>Как работает: сохраняет всё содержимое холста в файл изображения (PNG) или документ (PDF); PDF требует интернета для модуля.</w:t>
      </w:r>
    </w:p>
    <w:p>
      <w:pPr>
        <w:pStyle w:val="ListBullet"/>
      </w:pPr>
      <w:r>
        <w:rPr>
          <w:b/>
        </w:rPr>
        <w:t xml:space="preserve">«⏱ Таймер» — </w:t>
      </w:r>
      <w:r>
        <w:t xml:space="preserve">таймер фасилитации. </w:t>
      </w:r>
      <w:r>
        <w:rPr>
          <w:i/>
        </w:rPr>
        <w:t>Как работает: запрашивает число минут и показывает обратный отсчёт; «+1м» добавляет минуту.</w:t>
      </w:r>
    </w:p>
    <w:p>
      <w:pPr>
        <w:pStyle w:val="ListBullet"/>
      </w:pPr>
      <w:r>
        <w:rPr>
          <w:b/>
        </w:rPr>
        <w:t xml:space="preserve">«🗑 Удалить» — </w:t>
      </w:r>
      <w:r>
        <w:t xml:space="preserve">удаление выделенного. </w:t>
      </w:r>
      <w:r>
        <w:rPr>
          <w:i/>
        </w:rPr>
        <w:t>Как работает: то же, что клавиша Delete.</w:t>
      </w:r>
    </w:p>
    <w:p>
      <w:pPr>
        <w:pStyle w:val="ListBullet"/>
      </w:pPr>
      <w:r>
        <w:t>«↶ / ↷» — отмена и повтор действий на доске. Как работает: история хранит последние 50 шагов; при изменениях соавторов в реальном времени локальная история начинается заново, чтобы отмена не откатила чужую работу.</w:t>
      </w:r>
    </w:p>
    <w:p>
      <w:pPr>
        <w:pStyle w:val="ListBullet"/>
      </w:pPr>
      <w:r>
        <w:t>«🔍 Поиск» — поиск по тексту стикеров, фигур, ссылок и карточек задач. Как работает: совпадения выделяются; Enter переводит камеру к следующему.</w:t>
      </w:r>
    </w:p>
    <w:p>
      <w:pPr>
        <w:pStyle w:val="ListBullet"/>
      </w:pPr>
      <w:r>
        <w:t>«📋 Шаблоны» и «📊 Данные» — меню шаблонов ритуалов и живых данных приложения (карточки задач, спринт на доске, виджеты-метрики).</w:t>
      </w:r>
    </w:p>
    <w:p>
      <w:pPr>
        <w:pStyle w:val="ListBullet"/>
      </w:pPr>
      <w:r>
        <w:t>«⌗» — привязка к сетке; «🗺» — показать/скрыть мини-карту.</w:t>
      </w:r>
    </w:p>
    <w:p>
      <w:pPr>
        <w:pStyle w:val="ListBullet"/>
      </w:pPr>
      <w:r>
        <w:t>Панель действий (появляется при выделении) — ⧉ дублировать, ▣/⊟ группа, 🔒 закрепить, ⇤ ⇔ ⇥ ⤒ ⇕ ⤓ выравнивание, ⇹ ⇳ распределение, «⇢ В сущность», 🗑 удалить.</w:t>
      </w:r>
    </w:p>
    <w:p>
      <w:pPr>
        <w:pStyle w:val="ListBullet"/>
      </w:pPr>
      <w:r>
        <w:t>«🔷 Схемы» — меню фигур блок-схем, майнд-карты, таблицы и дорожек ответственности. Как работает: фигура выбирается как инструмент — кликните или потяните по холсту.</w:t>
      </w:r>
    </w:p>
    <w:p>
      <w:pPr>
        <w:pStyle w:val="ListBullet"/>
      </w:pPr>
      <w:r>
        <w:t>«🗳 Сессия» — голосование точками, анонимный ввод, показ по фреймам, «следовать за ведущим» и сводка обсуждений. Как работает: настройки сессии синхронизируются с участниками в реальном времени.</w:t>
      </w:r>
    </w:p>
    <w:p>
      <w:pPr>
        <w:pStyle w:val="ListBullet"/>
      </w:pPr>
      <w:r>
        <w:t>Панель действий (дополнительно): 💬 комментарии, ⊞ сетка, 🌳 дерево; для таблицы — «+ строка», «+ столбец», «− строка», «− столбец».</w:t>
      </w:r>
    </w:p>
    <w:p>
      <w:pPr>
        <w:pStyle w:val="Heading1"/>
      </w:pPr>
      <w:r>
        <w:t>18. Практики проектного управления (v1.42)</w:t>
      </w:r>
    </w:p>
    <w:p>
      <w:pPr>
        <w:pStyle w:val="Heading2"/>
      </w:pPr>
      <w:r>
        <w:t>18. 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19. Здоровье и производительность команды (v1.43)</w:t>
      </w:r>
    </w:p>
    <w:p>
      <w:pPr>
        <w:pStyle w:val="Heading2"/>
      </w:pPr>
      <w:r>
        <w:t>19. 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Ширина столбцов в таблицах</w:t>
      </w:r>
    </w:p>
    <w:p>
      <w:r>
        <w:t>В любой таблице приложения можно изменить ширину столбца: наведите курсор на правую границу заголовка (курсор станет ↔) и потяните. Двойной клик по границе сбрасывает ширины к равным долям. Заданная ширина запоминается и восстанавливается после перезагрузки. На узких экранах таблицы переключаются в карточный вид — там изменение ширины не применяется.</w:t>
      </w:r>
    </w:p>
    <w:sectPr w:rsidR="00FC693F" w:rsidRPr="0006063C" w:rsidSect="00034616">
      <w:headerReference w:type="default" r:id="rId70"/>
      <w:footerReference w:type="default" r:id="rId7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header" Target="header1.xml"/><Relationship Id="rId71" Type="http://schemas.openxmlformats.org/officeDocument/2006/relationships/footer" Target="footer1.xml"/><Relationship Id="rId72" Type="http://schemas.openxmlformats.org/officeDocument/2006/relationships/image" Target="media/image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